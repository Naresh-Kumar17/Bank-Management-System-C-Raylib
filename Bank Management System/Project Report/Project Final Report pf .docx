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ACD4" w14:textId="77777777" w:rsidR="000C37C0" w:rsidRDefault="00375F4F">
      <w:pPr>
        <w:pStyle w:val="Heading1"/>
      </w:pPr>
      <w:bookmarkStart w:id="0" w:name="_Hlk214378409"/>
      <w:bookmarkEnd w:id="0"/>
      <w:r>
        <w:t>Final Project Report — Programming Fundamentals</w:t>
      </w:r>
    </w:p>
    <w:p w14:paraId="5FA32F62" w14:textId="77777777" w:rsidR="000C37C0" w:rsidRDefault="00375F4F">
      <w:r>
        <w:t xml:space="preserve">University Name: </w:t>
      </w:r>
      <w:r w:rsidR="003B08D6">
        <w:t>FAST NUCES Karachi</w:t>
      </w:r>
    </w:p>
    <w:p w14:paraId="125DB1CC" w14:textId="56C4FBE5" w:rsidR="000C37C0" w:rsidRDefault="00375F4F">
      <w:r>
        <w:t>Department: Department of</w:t>
      </w:r>
      <w:r w:rsidR="00CD0EE1">
        <w:t xml:space="preserve"> Ai and </w:t>
      </w:r>
      <w:r>
        <w:t xml:space="preserve"> </w:t>
      </w:r>
      <w:r w:rsidR="001D0B1F">
        <w:t>Data Science</w:t>
      </w:r>
    </w:p>
    <w:p w14:paraId="2F7AA7DE" w14:textId="77777777" w:rsidR="000C37C0" w:rsidRDefault="00375F4F">
      <w:r>
        <w:t>Course: Programming Fundamentals</w:t>
      </w:r>
    </w:p>
    <w:p w14:paraId="0F86B170" w14:textId="6FD4766D" w:rsidR="000C37C0" w:rsidRDefault="00375F4F">
      <w:r>
        <w:t xml:space="preserve">Project Title: </w:t>
      </w:r>
      <w:r w:rsidR="003B08D6">
        <w:t>Bank</w:t>
      </w:r>
      <w:r w:rsidR="001F4A46">
        <w:t xml:space="preserve"> Management</w:t>
      </w:r>
      <w:r w:rsidR="003B08D6">
        <w:t xml:space="preserve"> </w:t>
      </w:r>
      <w:r>
        <w:t>System</w:t>
      </w:r>
    </w:p>
    <w:p w14:paraId="3D51DB99" w14:textId="4465F35B" w:rsidR="000C37C0" w:rsidRDefault="00375F4F">
      <w:r>
        <w:t xml:space="preserve">Submitted By: </w:t>
      </w:r>
      <w:r w:rsidR="003B08D6">
        <w:t>Naresh Kumar</w:t>
      </w:r>
      <w:r>
        <w:t xml:space="preserve"> (Roll No. </w:t>
      </w:r>
      <w:r w:rsidR="003B08D6">
        <w:t>25K-2501</w:t>
      </w:r>
      <w:r>
        <w:t>)</w:t>
      </w:r>
      <w:r w:rsidR="003B08D6">
        <w:t xml:space="preserve"> and Syed Zaid Khalid (Roll No. 25K-2522)</w:t>
      </w:r>
    </w:p>
    <w:p w14:paraId="0862421F" w14:textId="77777777" w:rsidR="000C37C0" w:rsidRDefault="00375F4F">
      <w:r>
        <w:t xml:space="preserve">Submitted To: </w:t>
      </w:r>
      <w:r w:rsidR="003B08D6">
        <w:t>Sir Jahanzaib</w:t>
      </w:r>
    </w:p>
    <w:p w14:paraId="3C8F41F4" w14:textId="77777777" w:rsidR="000C37C0" w:rsidRDefault="00375F4F">
      <w:r>
        <w:t>Semester: Fall 2025</w:t>
      </w:r>
    </w:p>
    <w:p w14:paraId="5EE20B4D" w14:textId="634ACAC5" w:rsidR="000C37C0" w:rsidRDefault="00375F4F">
      <w:r>
        <w:t xml:space="preserve">Date: </w:t>
      </w:r>
      <w:r w:rsidR="001F4A46">
        <w:t>2</w:t>
      </w:r>
      <w:r w:rsidR="00CD0EE1">
        <w:t>1</w:t>
      </w:r>
      <w:r w:rsidR="001F4A46">
        <w:t>-11-2025</w:t>
      </w:r>
    </w:p>
    <w:p w14:paraId="20D864C3" w14:textId="77777777" w:rsidR="000C37C0" w:rsidRDefault="00375F4F">
      <w:r>
        <w:br w:type="page"/>
      </w:r>
    </w:p>
    <w:p w14:paraId="289E53E0" w14:textId="77777777" w:rsidR="000C37C0" w:rsidRDefault="00375F4F">
      <w:pPr>
        <w:pStyle w:val="Heading2"/>
      </w:pPr>
      <w:r>
        <w:lastRenderedPageBreak/>
        <w:t>Abstract</w:t>
      </w:r>
    </w:p>
    <w:p w14:paraId="5D047358" w14:textId="7A17A84B" w:rsidR="0044265A" w:rsidRDefault="0044265A">
      <w:r>
        <w:t xml:space="preserve">This Banking System is a </w:t>
      </w:r>
      <w:r w:rsidR="00B63487">
        <w:t>graphic user interface (GUI)</w:t>
      </w:r>
      <w:r>
        <w:t xml:space="preserve"> program developed using C language. It essentially is comparable to a full-scale banking website that allows the user to perform a plethora of tasks such as registering and creating a new account at our bank, if they already have an account then checking bal</w:t>
      </w:r>
      <w:r w:rsidR="009D6CF7">
        <w:t xml:space="preserve">ance, adding/ withdrawing money, </w:t>
      </w:r>
      <w:r>
        <w:t>updating information in that already existing account</w:t>
      </w:r>
      <w:r w:rsidR="009D6CF7">
        <w:t>, checking their transaction history</w:t>
      </w:r>
      <w:r>
        <w:t xml:space="preserve"> and if they wish to, they also have the ability to delete t</w:t>
      </w:r>
      <w:r w:rsidR="009D6CF7">
        <w:t>heir bank account. The system ca</w:t>
      </w:r>
      <w:r>
        <w:t>n compute many processes for the user per his desire as previously mentioned, it can help him update information of his bank account, it can help him add money, create/ delete his account and much more. The project uses many programming concepts such as loops, arrays, functions, pointers</w:t>
      </w:r>
      <w:r w:rsidR="009D6CF7">
        <w:t>, string manipulation</w:t>
      </w:r>
      <w:r>
        <w:t xml:space="preserve"> and file handling</w:t>
      </w:r>
      <w:r w:rsidR="009D6CF7">
        <w:t xml:space="preserve"> for permanent memory</w:t>
      </w:r>
      <w:r>
        <w:t xml:space="preserve">. The project demonstrates a fully functional banking system recording and appending records of users per their demand. </w:t>
      </w:r>
    </w:p>
    <w:p w14:paraId="0EC9CEF0" w14:textId="77777777" w:rsidR="000C37C0" w:rsidRDefault="00375F4F">
      <w:pPr>
        <w:pStyle w:val="Heading2"/>
      </w:pPr>
      <w:r>
        <w:t>1. Introduction</w:t>
      </w:r>
    </w:p>
    <w:p w14:paraId="6F148A1A" w14:textId="77777777" w:rsidR="000C37C0" w:rsidRDefault="000045CB">
      <w:r>
        <w:t>Since the inception of modern banking as well as the technological revolution, humans have slowly but drastically moved many of their day-to-day tasks towards automation. The banking industry was no different in terms of becoming part of this global trend. Keeping that in mind we made a small banking system demonstrating the effectiveness and power of computation and automata. Making this project helped strengthen our</w:t>
      </w:r>
      <w:r w:rsidR="00375F4F">
        <w:t xml:space="preserve"> understanding of variables, </w:t>
      </w:r>
      <w:r>
        <w:t xml:space="preserve">strings, arrays, </w:t>
      </w:r>
      <w:r w:rsidR="00375F4F">
        <w:t>conditionals, loops,</w:t>
      </w:r>
      <w:r>
        <w:t xml:space="preserve"> file handling,</w:t>
      </w:r>
      <w:r w:rsidR="00375F4F">
        <w:t xml:space="preserve"> and modular programming techniques.</w:t>
      </w:r>
    </w:p>
    <w:p w14:paraId="0202FB24" w14:textId="77777777" w:rsidR="000C37C0" w:rsidRDefault="00375F4F">
      <w:pPr>
        <w:pStyle w:val="Heading2"/>
      </w:pPr>
      <w:r>
        <w:t>2. Objectives</w:t>
      </w:r>
    </w:p>
    <w:p w14:paraId="47693293" w14:textId="7E966D06" w:rsidR="000C37C0" w:rsidRDefault="00375F4F">
      <w:pPr>
        <w:pStyle w:val="ListBullet"/>
      </w:pPr>
      <w:r>
        <w:t xml:space="preserve">To </w:t>
      </w:r>
      <w:r w:rsidR="00344E28">
        <w:t xml:space="preserve">provide a digitalized system to </w:t>
      </w:r>
      <w:r w:rsidR="00B63487">
        <w:t>users</w:t>
      </w:r>
      <w:r w:rsidR="00344E28">
        <w:t xml:space="preserve"> so he can manage his multiple accounts more efficiently, if he has many.</w:t>
      </w:r>
    </w:p>
    <w:p w14:paraId="29C60879" w14:textId="77777777" w:rsidR="000C37C0" w:rsidRDefault="00375F4F">
      <w:pPr>
        <w:pStyle w:val="ListBullet"/>
      </w:pPr>
      <w:r>
        <w:t xml:space="preserve">To </w:t>
      </w:r>
      <w:r w:rsidR="00344E28">
        <w:t>allow users to perform essential banking operations such as account creation, update, deletion, and secure login.</w:t>
      </w:r>
    </w:p>
    <w:p w14:paraId="2D3FD6FC" w14:textId="77777777" w:rsidR="000C37C0" w:rsidRDefault="00375F4F">
      <w:pPr>
        <w:pStyle w:val="ListBullet"/>
      </w:pPr>
      <w:r>
        <w:t xml:space="preserve">To </w:t>
      </w:r>
      <w:r w:rsidR="004D3EFE">
        <w:t>enable accurate storage and display of deposits, withdrawals, balance inquiries and transactional history.</w:t>
      </w:r>
    </w:p>
    <w:p w14:paraId="052750E6" w14:textId="77777777" w:rsidR="000C37C0" w:rsidRDefault="00375F4F">
      <w:pPr>
        <w:pStyle w:val="ListBullet"/>
      </w:pPr>
      <w:r>
        <w:t xml:space="preserve">To reinforce programming concepts like loops, arrays, </w:t>
      </w:r>
      <w:r w:rsidR="004D3EFE">
        <w:t xml:space="preserve">pointers, file handling, </w:t>
      </w:r>
      <w:r>
        <w:t>and functions.</w:t>
      </w:r>
    </w:p>
    <w:p w14:paraId="505748BE" w14:textId="77777777" w:rsidR="000C37C0" w:rsidRDefault="00375F4F">
      <w:pPr>
        <w:pStyle w:val="ListBullet"/>
      </w:pPr>
      <w:r>
        <w:t>To provide a simple, user-friendly menu-based interface.</w:t>
      </w:r>
    </w:p>
    <w:p w14:paraId="33BF5C2C" w14:textId="77777777" w:rsidR="00B63487" w:rsidRDefault="00B63487" w:rsidP="00B63487">
      <w:pPr>
        <w:pStyle w:val="Heading2"/>
      </w:pPr>
      <w:r>
        <w:t>3. System Design</w:t>
      </w:r>
    </w:p>
    <w:p w14:paraId="4F3FCDF0" w14:textId="77777777" w:rsidR="00B63487" w:rsidRDefault="00B63487" w:rsidP="00B63487">
      <w:pPr>
        <w:pStyle w:val="Heading3"/>
      </w:pPr>
      <w:r>
        <w:t>System Overview</w:t>
      </w:r>
    </w:p>
    <w:p w14:paraId="5DCC54BD" w14:textId="77777777" w:rsidR="00B63487" w:rsidRDefault="00B63487" w:rsidP="00B63487">
      <w:r>
        <w:t>Flow of the program:</w:t>
      </w:r>
      <w:r>
        <w:br/>
      </w:r>
      <w:r>
        <w:br/>
        <w:t>Start → Display login page → If user chooses to “Create Account”, allow him to Input his Details → If user chooses login, allow him to enter his userID and password and log him in → Display menu with multiple options for the user to decide → Once user decides what he wishes to do, computing that option → continue the program until users decides to Exit</w:t>
      </w:r>
    </w:p>
    <w:p w14:paraId="3F8E7BE9" w14:textId="77777777" w:rsidR="000C37C0" w:rsidRDefault="00375F4F">
      <w:r>
        <w:br w:type="page"/>
      </w:r>
    </w:p>
    <w:p w14:paraId="36014F71" w14:textId="77777777" w:rsidR="000C37C0" w:rsidRDefault="00375F4F">
      <w:pPr>
        <w:pStyle w:val="Heading3"/>
      </w:pPr>
      <w:r>
        <w:lastRenderedPageBreak/>
        <w:t>Algorithm</w:t>
      </w:r>
    </w:p>
    <w:p w14:paraId="6B516808" w14:textId="16B862B6" w:rsidR="000C37C0" w:rsidRDefault="00375F4F">
      <w:pPr>
        <w:pStyle w:val="ListNumber"/>
      </w:pPr>
      <w:r>
        <w:t xml:space="preserve">Start the </w:t>
      </w:r>
      <w:r w:rsidR="00672236">
        <w:t>program.</w:t>
      </w:r>
    </w:p>
    <w:p w14:paraId="2D10EDC6" w14:textId="39067643" w:rsidR="000C37C0" w:rsidRDefault="00375F4F">
      <w:pPr>
        <w:pStyle w:val="ListNumber"/>
      </w:pPr>
      <w:r>
        <w:t xml:space="preserve">Prompt </w:t>
      </w:r>
      <w:r w:rsidR="00672236">
        <w:t>users</w:t>
      </w:r>
      <w:r>
        <w:t xml:space="preserve"> to </w:t>
      </w:r>
      <w:r w:rsidR="005F37E4">
        <w:t>either create account, login or exit.</w:t>
      </w:r>
    </w:p>
    <w:p w14:paraId="7D7E89EF" w14:textId="24575B51" w:rsidR="005F37E4" w:rsidRDefault="005F37E4" w:rsidP="005F37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t xml:space="preserve">Once in, prompt </w:t>
      </w:r>
      <w:r w:rsidR="00672236">
        <w:t>users</w:t>
      </w:r>
      <w:r>
        <w:t xml:space="preserve"> to either (1) Check Balance, (2) Update Information, (3) Delete Account, (4) Deposit Money, (5) Withdraw Money, (6) View Transaction money or (7) Log out.</w:t>
      </w:r>
      <w:r w:rsidRPr="005F37E4">
        <w:rPr>
          <w:rFonts w:ascii="Courier New" w:eastAsia="Times New Roman" w:hAnsi="Courier New" w:cs="Courier New"/>
          <w:color w:val="000000"/>
          <w:sz w:val="21"/>
          <w:szCs w:val="21"/>
        </w:rPr>
        <w:t xml:space="preserve"> </w:t>
      </w:r>
    </w:p>
    <w:p w14:paraId="7A7EA130" w14:textId="77777777" w:rsidR="000C37C0" w:rsidRDefault="005F37E4" w:rsidP="005F37E4">
      <w:pPr>
        <w:pStyle w:val="ListNumber"/>
      </w:pPr>
      <w:r>
        <w:t>Compute what user wishes to do.</w:t>
      </w:r>
    </w:p>
    <w:p w14:paraId="66FAA8F1" w14:textId="77777777" w:rsidR="000C37C0" w:rsidRDefault="00375F4F">
      <w:pPr>
        <w:pStyle w:val="ListNumber"/>
      </w:pPr>
      <w:r>
        <w:t>End</w:t>
      </w:r>
    </w:p>
    <w:p w14:paraId="39302528" w14:textId="77777777" w:rsidR="000C37C0" w:rsidRDefault="00375F4F">
      <w:pPr>
        <w:pStyle w:val="Heading3"/>
      </w:pPr>
      <w:r>
        <w:t>Input &amp; Output</w:t>
      </w:r>
    </w:p>
    <w:p w14:paraId="070E2FD3" w14:textId="24CDEAB3" w:rsidR="000C37C0" w:rsidRDefault="00375F4F">
      <w:r>
        <w:t xml:space="preserve">Input: </w:t>
      </w:r>
      <w:r w:rsidR="009D6CF7">
        <w:t xml:space="preserve">If creating account then Name, Father name, mobile number, address, and new password. If logging </w:t>
      </w:r>
      <w:r w:rsidR="00C93173">
        <w:t>in,</w:t>
      </w:r>
      <w:r w:rsidR="009D6CF7">
        <w:t xml:space="preserve"> then mobile number and password.</w:t>
      </w:r>
    </w:p>
    <w:p w14:paraId="214D3EC0" w14:textId="31F4CAAC" w:rsidR="000C37C0" w:rsidRDefault="00375F4F">
      <w:r>
        <w:t xml:space="preserve">Output: </w:t>
      </w:r>
      <w:r w:rsidR="009D6CF7">
        <w:t xml:space="preserve">Depending on what user </w:t>
      </w:r>
      <w:r w:rsidR="00C93173">
        <w:t>chooses</w:t>
      </w:r>
      <w:r w:rsidR="009D6CF7">
        <w:t xml:space="preserve">, it can output their bank balance, </w:t>
      </w:r>
      <w:r w:rsidR="00C858E2">
        <w:t>withdrawn money and transaction money.</w:t>
      </w:r>
      <w:r>
        <w:br w:type="page"/>
      </w:r>
    </w:p>
    <w:p w14:paraId="2B6D0D50" w14:textId="77777777" w:rsidR="000C37C0" w:rsidRDefault="00375F4F">
      <w:pPr>
        <w:pStyle w:val="Heading2"/>
      </w:pPr>
      <w:r>
        <w:lastRenderedPageBreak/>
        <w:t>4. Implementation</w:t>
      </w:r>
    </w:p>
    <w:p w14:paraId="11A48D6F" w14:textId="77777777" w:rsidR="000C37C0" w:rsidRDefault="00375F4F">
      <w:r>
        <w:t>Language: C</w:t>
      </w:r>
    </w:p>
    <w:p w14:paraId="70D286DB" w14:textId="2959FEF7" w:rsidR="000C37C0" w:rsidRDefault="00375F4F">
      <w:r>
        <w:t xml:space="preserve">Compiler/IDE: </w:t>
      </w:r>
      <w:r w:rsidR="00A509B7">
        <w:t>Code: Blocks</w:t>
      </w:r>
      <w:r>
        <w:t xml:space="preserve"> / Dev C++ / GCC</w:t>
      </w:r>
    </w:p>
    <w:p w14:paraId="578C6DDA" w14:textId="77777777" w:rsidR="000C37C0" w:rsidRDefault="00375F4F">
      <w:pPr>
        <w:pStyle w:val="Heading3"/>
      </w:pPr>
      <w:r>
        <w:t>Key Features</w:t>
      </w:r>
    </w:p>
    <w:p w14:paraId="415F2C6C" w14:textId="77777777" w:rsidR="000C37C0" w:rsidRDefault="00C858E2" w:rsidP="00C858E2">
      <w:pPr>
        <w:pStyle w:val="ListBullet"/>
      </w:pPr>
      <w:r>
        <w:t>If the user creates a new account, the new data he provides is permanently stored in our login file using file handling which later used to verify his ID the next time he tries to log in.</w:t>
      </w:r>
    </w:p>
    <w:p w14:paraId="7B37F81C" w14:textId="05C64A0F" w:rsidR="007F645A" w:rsidRDefault="007F645A" w:rsidP="00C858E2">
      <w:pPr>
        <w:pStyle w:val="ListBullet"/>
      </w:pPr>
      <w:r>
        <w:t xml:space="preserve">When user creates his </w:t>
      </w:r>
      <w:r w:rsidR="00A509B7">
        <w:t>account (</w:t>
      </w:r>
      <w:r>
        <w:t xml:space="preserve">if he chooses that option), the program does not end after he is finished setting up his account and he then </w:t>
      </w:r>
      <w:r w:rsidR="00A509B7">
        <w:t>must</w:t>
      </w:r>
      <w:r>
        <w:t xml:space="preserve"> rerun it, rather it takes him </w:t>
      </w:r>
      <w:r w:rsidR="00A509B7">
        <w:t>,</w:t>
      </w:r>
      <w:r>
        <w:t>back to login page to now login with his new account.</w:t>
      </w:r>
    </w:p>
    <w:p w14:paraId="2D3631F3" w14:textId="721483E8" w:rsidR="007F645A" w:rsidRDefault="007F645A" w:rsidP="00C858E2">
      <w:pPr>
        <w:pStyle w:val="ListBullet"/>
      </w:pPr>
      <w:r>
        <w:t xml:space="preserve">The program does not end after user performs an operation provided in User menu rather when he </w:t>
      </w:r>
      <w:r w:rsidR="00A509B7">
        <w:t>is done</w:t>
      </w:r>
      <w:r>
        <w:t xml:space="preserve"> performing that </w:t>
      </w:r>
      <w:r w:rsidR="00B63487">
        <w:t>operation,</w:t>
      </w:r>
      <w:r>
        <w:t xml:space="preserve"> he is taken back to user menu to perform further action.</w:t>
      </w:r>
    </w:p>
    <w:p w14:paraId="132700C9" w14:textId="0009747B" w:rsidR="007F645A" w:rsidRDefault="007F645A" w:rsidP="00C858E2">
      <w:pPr>
        <w:pStyle w:val="ListBullet"/>
      </w:pPr>
      <w:r>
        <w:t xml:space="preserve">Even if the user deletes his account or logs out, the program does not end, rather he is taken to login page to do further actions. This means that program is never ending as well as the user can log in as many times as he </w:t>
      </w:r>
      <w:r w:rsidR="00A509B7">
        <w:t>wants</w:t>
      </w:r>
      <w:r>
        <w:t xml:space="preserve"> with as many accounts he </w:t>
      </w:r>
      <w:r w:rsidR="00B63487">
        <w:t>wants</w:t>
      </w:r>
      <w:r>
        <w:t>.</w:t>
      </w:r>
    </w:p>
    <w:p w14:paraId="5A55D9C3" w14:textId="028F41F9" w:rsidR="00C858E2" w:rsidRDefault="00A509B7" w:rsidP="00C858E2">
      <w:pPr>
        <w:pStyle w:val="ListBullet"/>
      </w:pPr>
      <w:r>
        <w:t>Allow</w:t>
      </w:r>
      <w:r w:rsidR="00C858E2">
        <w:t xml:space="preserve"> user to delete his account if he wishes</w:t>
      </w:r>
      <w:r w:rsidR="00F03E6E">
        <w:t xml:space="preserve"> to, if he does his login records are permanently deleted from our login file making it impossible for him to login again with the same mobile number and password</w:t>
      </w:r>
      <w:r w:rsidR="00C858E2">
        <w:t>.</w:t>
      </w:r>
    </w:p>
    <w:p w14:paraId="2A8FF744" w14:textId="77777777" w:rsidR="000C37C0" w:rsidRDefault="00C858E2">
      <w:pPr>
        <w:pStyle w:val="ListBullet"/>
      </w:pPr>
      <w:r>
        <w:t>Provides user with a multitude of options mimicking an actual full-scale banking system, from withdrawing/ depositing money to checking his transaction history.</w:t>
      </w:r>
    </w:p>
    <w:p w14:paraId="700DB4FB" w14:textId="2315BEBE" w:rsidR="00C858E2" w:rsidRDefault="00C858E2" w:rsidP="00C858E2">
      <w:pPr>
        <w:pStyle w:val="ListBullet"/>
        <w:ind w:left="720" w:hanging="720"/>
      </w:pPr>
      <w:r>
        <w:t xml:space="preserve">Whenever user makes a withdrawal, his transaction is stored in our Transaction file which allows us to keep </w:t>
      </w:r>
      <w:r w:rsidR="00A509B7">
        <w:t>track</w:t>
      </w:r>
      <w:r>
        <w:t xml:space="preserve"> of his transactions.</w:t>
      </w:r>
    </w:p>
    <w:p w14:paraId="58E4F3BF" w14:textId="77777777" w:rsidR="00C858E2" w:rsidRDefault="00C858E2" w:rsidP="00C858E2">
      <w:pPr>
        <w:pStyle w:val="ListBullet"/>
        <w:ind w:left="720" w:hanging="720"/>
      </w:pPr>
      <w:r>
        <w:t>Separate function for every task to be performed ensuring clarity in code and execution.</w:t>
      </w:r>
    </w:p>
    <w:p w14:paraId="6267DC3F" w14:textId="77777777" w:rsidR="000C37C0" w:rsidRDefault="00375F4F">
      <w:pPr>
        <w:pStyle w:val="ListBullet"/>
      </w:pPr>
      <w:r>
        <w:t>Simple user menu for navigation</w:t>
      </w:r>
    </w:p>
    <w:p w14:paraId="45795260" w14:textId="77777777" w:rsidR="000C37C0" w:rsidRDefault="00375F4F" w:rsidP="00EC6CA2">
      <w:pPr>
        <w:pStyle w:val="Heading3"/>
      </w:pPr>
      <w:r>
        <w:t>Code Snippet</w:t>
      </w:r>
      <w:r w:rsidR="00C858E2">
        <w:t>s:</w:t>
      </w:r>
    </w:p>
    <w:p w14:paraId="5A59FF85" w14:textId="77777777" w:rsidR="00C858E2" w:rsidRDefault="00C858E2">
      <w:r>
        <w:t>(</w:t>
      </w:r>
      <w:r w:rsidR="00EC6CA2">
        <w:t>1</w:t>
      </w:r>
      <w:r>
        <w:t>) Create account:</w:t>
      </w:r>
    </w:p>
    <w:p w14:paraId="49AC7891" w14:textId="77777777" w:rsidR="00F03E6E" w:rsidRDefault="00EC6CA2" w:rsidP="00F03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void createAccount()</w:t>
      </w:r>
    </w:p>
    <w:p w14:paraId="789A380D" w14:textId="77777777" w:rsidR="00EC6CA2" w:rsidRPr="00700ADC" w:rsidRDefault="00EC6CA2" w:rsidP="00F03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4F6541B5" w14:textId="77777777" w:rsidR="00F03E6E" w:rsidRDefault="00EC6CA2">
      <w:r>
        <w:t>This function is used to make account, when it is called it requests user to enter his name, father name, mobile number, address, and password. Once done user’s account is done and his credentials are stored in login file to be used when he tries to login.</w:t>
      </w:r>
    </w:p>
    <w:p w14:paraId="7A96A7AC" w14:textId="77777777" w:rsidR="00F03E6E" w:rsidRDefault="00EC6CA2">
      <w:r>
        <w:t>(2</w:t>
      </w:r>
      <w:r w:rsidR="00F03E6E">
        <w:t>) Login:</w:t>
      </w:r>
    </w:p>
    <w:p w14:paraId="4D5D5170" w14:textId="3862B522" w:rsidR="00EC6CA2" w:rsidRPr="00A509B7" w:rsidRDefault="00672236" w:rsidP="00A509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V</w:t>
      </w:r>
      <w:r w:rsidR="00EC6CA2">
        <w:rPr>
          <w:rFonts w:ascii="Courier New" w:eastAsia="Times New Roman" w:hAnsi="Courier New" w:cs="Courier New"/>
          <w:color w:val="000000"/>
          <w:sz w:val="21"/>
          <w:szCs w:val="21"/>
        </w:rPr>
        <w:t>oid</w:t>
      </w:r>
      <w:r>
        <w:rPr>
          <w:rFonts w:ascii="Courier New" w:eastAsia="Times New Roman" w:hAnsi="Courier New" w:cs="Courier New"/>
          <w:color w:val="000000"/>
          <w:sz w:val="21"/>
          <w:szCs w:val="21"/>
        </w:rPr>
        <w:t xml:space="preserve"> </w:t>
      </w:r>
      <w:r w:rsidR="00EC6CA2">
        <w:rPr>
          <w:rFonts w:ascii="Courier New" w:eastAsia="Times New Roman" w:hAnsi="Courier New" w:cs="Courier New"/>
          <w:color w:val="000000"/>
          <w:sz w:val="21"/>
          <w:szCs w:val="21"/>
        </w:rPr>
        <w:t>login()</w:t>
      </w:r>
    </w:p>
    <w:p w14:paraId="100A1A8C" w14:textId="77777777" w:rsidR="00EC6CA2" w:rsidRDefault="00EC6CA2">
      <w:r>
        <w:t>This function is called if the user chooses to login at login page. It requires user to enter his number and password. Once the user enters it, it is cross checked from entries stored in login database file, if found, the user is logged in.</w:t>
      </w:r>
    </w:p>
    <w:p w14:paraId="70AEA1C6" w14:textId="77777777" w:rsidR="00A509B7" w:rsidRDefault="00A509B7"/>
    <w:p w14:paraId="6EA9182A" w14:textId="4BE3793B" w:rsidR="00F03E6E" w:rsidRDefault="00EC6CA2">
      <w:r>
        <w:lastRenderedPageBreak/>
        <w:t>(3</w:t>
      </w:r>
      <w:r w:rsidR="00F03E6E">
        <w:t>) User menu:</w:t>
      </w:r>
    </w:p>
    <w:p w14:paraId="6FAD5863" w14:textId="768124DC" w:rsidR="00F03E6E" w:rsidRPr="00A509B7" w:rsidRDefault="00F03E6E" w:rsidP="00A509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700ADC">
        <w:rPr>
          <w:rFonts w:ascii="Courier New" w:eastAsia="Times New Roman" w:hAnsi="Courier New" w:cs="Courier New"/>
          <w:color w:val="000000"/>
          <w:sz w:val="21"/>
          <w:szCs w:val="21"/>
        </w:rPr>
        <w:t>void userMenu(Account *user)</w:t>
      </w:r>
    </w:p>
    <w:p w14:paraId="6824C70C" w14:textId="41E56008" w:rsidR="00EC6CA2" w:rsidRDefault="00EC6CA2">
      <w:r>
        <w:t xml:space="preserve">Once the user logs in, this function is called. This function displays 7 operations </w:t>
      </w:r>
      <w:r w:rsidR="00672236">
        <w:t>users</w:t>
      </w:r>
      <w:r>
        <w:t xml:space="preserve"> has at his disposal to execute per his liking.</w:t>
      </w:r>
    </w:p>
    <w:p w14:paraId="65F50594" w14:textId="77777777" w:rsidR="00F03E6E" w:rsidRDefault="00EC6CA2" w:rsidP="00F03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w:t>
      </w:r>
      <w:r w:rsidR="00F03E6E">
        <w:t>) Checking balance:</w:t>
      </w:r>
    </w:p>
    <w:p w14:paraId="03E3E007" w14:textId="77777777" w:rsidR="00F03E6E" w:rsidRDefault="00F03E6E" w:rsidP="00F03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28400BF" w14:textId="536FF68B" w:rsidR="00F03E6E" w:rsidRPr="00A509B7" w:rsidRDefault="00F03E6E" w:rsidP="00A509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700ADC">
        <w:rPr>
          <w:rFonts w:ascii="Courier New" w:eastAsia="Times New Roman" w:hAnsi="Courier New" w:cs="Courier New"/>
          <w:color w:val="000000"/>
          <w:sz w:val="21"/>
          <w:szCs w:val="21"/>
        </w:rPr>
        <w:t>v</w:t>
      </w:r>
      <w:r w:rsidR="00EC6CA2">
        <w:rPr>
          <w:rFonts w:ascii="Courier New" w:eastAsia="Times New Roman" w:hAnsi="Courier New" w:cs="Courier New"/>
          <w:color w:val="000000"/>
          <w:sz w:val="21"/>
          <w:szCs w:val="21"/>
        </w:rPr>
        <w:t>oid checkBalance(Account *user)</w:t>
      </w:r>
    </w:p>
    <w:p w14:paraId="7D1D92B3" w14:textId="77777777" w:rsidR="00EC6CA2" w:rsidRDefault="00EC6CA2">
      <w:r>
        <w:t xml:space="preserve">If the user chooses the first option at user menu, this function is called. This function basically accesses the file that stores the specific user’s </w:t>
      </w:r>
      <w:r w:rsidR="002A562D">
        <w:t>Balance and displays it.</w:t>
      </w:r>
    </w:p>
    <w:p w14:paraId="7291CBC5" w14:textId="77777777" w:rsidR="002A562D" w:rsidRDefault="002A562D">
      <w:r>
        <w:t>(5) Update Information:</w:t>
      </w:r>
    </w:p>
    <w:p w14:paraId="5E433063" w14:textId="44363191" w:rsidR="002A562D" w:rsidRDefault="00672236">
      <w:pPr>
        <w:rPr>
          <w:rFonts w:ascii="Courier New" w:eastAsia="Times New Roman" w:hAnsi="Courier New" w:cs="Courier New"/>
          <w:color w:val="000000"/>
          <w:sz w:val="21"/>
          <w:szCs w:val="21"/>
        </w:rPr>
      </w:pPr>
      <w:r w:rsidRPr="00700ADC">
        <w:rPr>
          <w:rFonts w:ascii="Courier New" w:eastAsia="Times New Roman" w:hAnsi="Courier New" w:cs="Courier New"/>
          <w:color w:val="000000"/>
          <w:sz w:val="21"/>
          <w:szCs w:val="21"/>
        </w:rPr>
        <w:t>V</w:t>
      </w:r>
      <w:r w:rsidR="002A562D" w:rsidRPr="00700ADC">
        <w:rPr>
          <w:rFonts w:ascii="Courier New" w:eastAsia="Times New Roman" w:hAnsi="Courier New" w:cs="Courier New"/>
          <w:color w:val="000000"/>
          <w:sz w:val="21"/>
          <w:szCs w:val="21"/>
        </w:rPr>
        <w:t>oid</w:t>
      </w:r>
      <w:r>
        <w:rPr>
          <w:rFonts w:ascii="Courier New" w:eastAsia="Times New Roman" w:hAnsi="Courier New" w:cs="Courier New"/>
          <w:color w:val="000000"/>
          <w:sz w:val="21"/>
          <w:szCs w:val="21"/>
        </w:rPr>
        <w:t xml:space="preserve"> </w:t>
      </w:r>
      <w:r w:rsidR="002A562D" w:rsidRPr="00700ADC">
        <w:rPr>
          <w:rFonts w:ascii="Courier New" w:eastAsia="Times New Roman" w:hAnsi="Courier New" w:cs="Courier New"/>
          <w:color w:val="000000"/>
          <w:sz w:val="21"/>
          <w:szCs w:val="21"/>
        </w:rPr>
        <w:t>updateInformation(Account *user)</w:t>
      </w:r>
    </w:p>
    <w:p w14:paraId="52A42E7D" w14:textId="38121754" w:rsidR="002A562D" w:rsidRDefault="002A562D">
      <w:r>
        <w:t xml:space="preserve">If the user chooses the second option </w:t>
      </w:r>
      <w:r w:rsidR="00A509B7">
        <w:t>on the user</w:t>
      </w:r>
      <w:r>
        <w:t xml:space="preserve"> menu, this function is called. This function basically allows user to update his information if he wishes to, it allows user to change his name, father name, address, and password. When done the data is permanently altered in login file.</w:t>
      </w:r>
    </w:p>
    <w:p w14:paraId="7F985A28" w14:textId="77777777" w:rsidR="00F03E6E" w:rsidRDefault="00F03E6E">
      <w:r>
        <w:t>(6) Deleting account:</w:t>
      </w:r>
    </w:p>
    <w:p w14:paraId="12C7AE30" w14:textId="77777777" w:rsidR="00F03E6E" w:rsidRDefault="00F03E6E"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700ADC">
        <w:rPr>
          <w:rFonts w:ascii="Courier New" w:eastAsia="Times New Roman" w:hAnsi="Courier New" w:cs="Courier New"/>
          <w:color w:val="000000"/>
          <w:sz w:val="21"/>
          <w:szCs w:val="21"/>
        </w:rPr>
        <w:t xml:space="preserve">void deleteAccount(Account *user) </w:t>
      </w:r>
    </w:p>
    <w:p w14:paraId="11723272" w14:textId="77777777" w:rsidR="002A562D" w:rsidRDefault="002A562D"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505EC12" w14:textId="6F20E21B" w:rsidR="002A562D" w:rsidRPr="00700ADC" w:rsidRDefault="002A562D"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t xml:space="preserve">If the user chooses the third option </w:t>
      </w:r>
      <w:r w:rsidR="00A509B7">
        <w:t>on the user</w:t>
      </w:r>
      <w:r>
        <w:t xml:space="preserve"> menu, this function is called. This function allows user to permanently delete his account.</w:t>
      </w:r>
    </w:p>
    <w:p w14:paraId="2F3E5245" w14:textId="77777777" w:rsidR="00F03E6E" w:rsidRDefault="00F03E6E"/>
    <w:p w14:paraId="04E6F1D8" w14:textId="77777777" w:rsidR="004D3EFE" w:rsidRDefault="002A562D">
      <w:r>
        <w:t>(7) Deposit Money:</w:t>
      </w:r>
    </w:p>
    <w:p w14:paraId="2AD8979A" w14:textId="77777777" w:rsidR="002A562D" w:rsidRDefault="002A562D">
      <w:r w:rsidRPr="00700ADC">
        <w:rPr>
          <w:rFonts w:ascii="Courier New" w:eastAsia="Times New Roman" w:hAnsi="Courier New" w:cs="Courier New"/>
          <w:color w:val="000000"/>
          <w:sz w:val="21"/>
          <w:szCs w:val="21"/>
        </w:rPr>
        <w:t>void depositMoney(Account *user</w:t>
      </w:r>
      <w:r>
        <w:rPr>
          <w:rFonts w:ascii="Courier New" w:eastAsia="Times New Roman" w:hAnsi="Courier New" w:cs="Courier New"/>
          <w:color w:val="000000"/>
          <w:sz w:val="21"/>
          <w:szCs w:val="21"/>
        </w:rPr>
        <w:t>)</w:t>
      </w:r>
    </w:p>
    <w:p w14:paraId="523CC842" w14:textId="351E9E1B" w:rsidR="002A562D" w:rsidRDefault="002A562D">
      <w:r>
        <w:t xml:space="preserve">If the user chooses the fourth option </w:t>
      </w:r>
      <w:r w:rsidR="00A509B7">
        <w:t>on the user</w:t>
      </w:r>
      <w:r>
        <w:t xml:space="preserve"> menu, this function is called. This function allows </w:t>
      </w:r>
      <w:r w:rsidR="00A509B7">
        <w:t>users</w:t>
      </w:r>
      <w:r>
        <w:t xml:space="preserve"> to deposit money in his account.</w:t>
      </w:r>
    </w:p>
    <w:p w14:paraId="00DB799A" w14:textId="77777777" w:rsidR="002A562D" w:rsidRDefault="002A562D"/>
    <w:p w14:paraId="7ED4B274" w14:textId="77777777" w:rsidR="002A562D" w:rsidRDefault="002A562D">
      <w:r>
        <w:t>(8) Withdraw Money:</w:t>
      </w:r>
    </w:p>
    <w:p w14:paraId="40CEFE1C" w14:textId="77777777" w:rsidR="002A562D" w:rsidRDefault="002A562D">
      <w:r w:rsidRPr="00700ADC">
        <w:rPr>
          <w:rFonts w:ascii="Courier New" w:eastAsia="Times New Roman" w:hAnsi="Courier New" w:cs="Courier New"/>
          <w:color w:val="000000"/>
          <w:sz w:val="21"/>
          <w:szCs w:val="21"/>
        </w:rPr>
        <w:t>void withdrawMoney(Account *user)</w:t>
      </w:r>
    </w:p>
    <w:p w14:paraId="5FF741D3" w14:textId="77777777" w:rsidR="002A562D" w:rsidRDefault="002A562D">
      <w:r>
        <w:t>If the user chooses the fifth option at user menu, this function is called. This function allows user to withdraw desired amount only if his account has bigger balance.</w:t>
      </w:r>
    </w:p>
    <w:p w14:paraId="2BA52AB3" w14:textId="77777777" w:rsidR="004D3EFE" w:rsidRDefault="002A562D">
      <w:r>
        <w:t>(9</w:t>
      </w:r>
      <w:r w:rsidR="004D3EFE">
        <w:t>)</w:t>
      </w:r>
      <w:r w:rsidR="00F223BA">
        <w:t xml:space="preserve"> View Transaction history:</w:t>
      </w:r>
    </w:p>
    <w:p w14:paraId="7A63CFD8" w14:textId="77777777" w:rsidR="00F223BA" w:rsidRDefault="00F223BA"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700ADC">
        <w:rPr>
          <w:rFonts w:ascii="Courier New" w:eastAsia="Times New Roman" w:hAnsi="Courier New" w:cs="Courier New"/>
          <w:color w:val="000000"/>
          <w:sz w:val="21"/>
          <w:szCs w:val="21"/>
        </w:rPr>
        <w:t>void viewTr</w:t>
      </w:r>
      <w:r w:rsidR="002A562D">
        <w:rPr>
          <w:rFonts w:ascii="Courier New" w:eastAsia="Times New Roman" w:hAnsi="Courier New" w:cs="Courier New"/>
          <w:color w:val="000000"/>
          <w:sz w:val="21"/>
          <w:szCs w:val="21"/>
        </w:rPr>
        <w:t>ansactionHistory(Account *user)</w:t>
      </w:r>
    </w:p>
    <w:p w14:paraId="622981DC" w14:textId="77777777" w:rsidR="002A562D" w:rsidRDefault="002A562D"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D67C071" w14:textId="794C4DDD" w:rsidR="002A562D" w:rsidRDefault="002A562D" w:rsidP="002A56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If the user chooses the sixth option </w:t>
      </w:r>
      <w:r w:rsidR="00A509B7">
        <w:t>on the user</w:t>
      </w:r>
      <w:r>
        <w:t xml:space="preserve"> menu, this function is called. This function allows </w:t>
      </w:r>
      <w:r w:rsidR="00A509B7">
        <w:t>users</w:t>
      </w:r>
      <w:r>
        <w:t xml:space="preserve"> to check his transaction history which is constantly stored during transactions.</w:t>
      </w:r>
    </w:p>
    <w:p w14:paraId="0D230890" w14:textId="77777777" w:rsidR="00A509B7" w:rsidRDefault="00A509B7" w:rsidP="00A509B7">
      <w:pPr>
        <w:pStyle w:val="Heading2"/>
      </w:pPr>
      <w:r>
        <w:lastRenderedPageBreak/>
        <w:t>5. Testing &amp; Results</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1170"/>
        <w:gridCol w:w="2286"/>
        <w:gridCol w:w="1944"/>
        <w:gridCol w:w="2430"/>
        <w:gridCol w:w="810"/>
      </w:tblGrid>
      <w:tr w:rsidR="00A509B7" w14:paraId="1125DCA9" w14:textId="77777777" w:rsidTr="001D0B1F">
        <w:tc>
          <w:tcPr>
            <w:tcW w:w="1170" w:type="dxa"/>
          </w:tcPr>
          <w:p w14:paraId="140C230E" w14:textId="77777777" w:rsidR="00A509B7" w:rsidRDefault="00A509B7" w:rsidP="00E0469D">
            <w:r>
              <w:t>Test No</w:t>
            </w:r>
          </w:p>
        </w:tc>
        <w:tc>
          <w:tcPr>
            <w:tcW w:w="2286" w:type="dxa"/>
          </w:tcPr>
          <w:p w14:paraId="30A9800B" w14:textId="77777777" w:rsidR="00A509B7" w:rsidRDefault="00A509B7" w:rsidP="00E0469D">
            <w:r>
              <w:t>Input</w:t>
            </w:r>
          </w:p>
        </w:tc>
        <w:tc>
          <w:tcPr>
            <w:tcW w:w="1944" w:type="dxa"/>
          </w:tcPr>
          <w:p w14:paraId="71A1E30F" w14:textId="77777777" w:rsidR="00A509B7" w:rsidRDefault="00A509B7" w:rsidP="00E0469D">
            <w:r>
              <w:t>Expected Output</w:t>
            </w:r>
          </w:p>
        </w:tc>
        <w:tc>
          <w:tcPr>
            <w:tcW w:w="2430" w:type="dxa"/>
          </w:tcPr>
          <w:p w14:paraId="6A90B813" w14:textId="77777777" w:rsidR="00A509B7" w:rsidRDefault="00A509B7" w:rsidP="00E0469D">
            <w:r>
              <w:t>Actual Output</w:t>
            </w:r>
          </w:p>
        </w:tc>
        <w:tc>
          <w:tcPr>
            <w:tcW w:w="810" w:type="dxa"/>
          </w:tcPr>
          <w:p w14:paraId="4CF29408" w14:textId="77777777" w:rsidR="00A509B7" w:rsidRDefault="00A509B7" w:rsidP="00E0469D">
            <w:r>
              <w:t>Status</w:t>
            </w:r>
          </w:p>
        </w:tc>
      </w:tr>
      <w:tr w:rsidR="00A509B7" w14:paraId="740DEE66" w14:textId="77777777" w:rsidTr="001D0B1F">
        <w:tc>
          <w:tcPr>
            <w:tcW w:w="1170" w:type="dxa"/>
          </w:tcPr>
          <w:p w14:paraId="748F0C7E" w14:textId="77777777" w:rsidR="00A509B7" w:rsidRDefault="00A509B7" w:rsidP="00E0469D">
            <w:r>
              <w:t>1</w:t>
            </w:r>
          </w:p>
        </w:tc>
        <w:tc>
          <w:tcPr>
            <w:tcW w:w="2286" w:type="dxa"/>
          </w:tcPr>
          <w:p w14:paraId="2EDF3A75" w14:textId="77777777" w:rsidR="00A509B7" w:rsidRDefault="00A509B7" w:rsidP="00E0469D">
            <w:r>
              <w:t>Login</w:t>
            </w:r>
          </w:p>
          <w:p w14:paraId="44D25792" w14:textId="77777777" w:rsidR="00A509B7" w:rsidRDefault="00A509B7" w:rsidP="00E0469D">
            <w:r>
              <w:t>Number:</w:t>
            </w:r>
          </w:p>
          <w:p w14:paraId="5476574D" w14:textId="77777777" w:rsidR="00A509B7" w:rsidRDefault="00A509B7" w:rsidP="00E0469D">
            <w:r>
              <w:t>Password:</w:t>
            </w:r>
          </w:p>
        </w:tc>
        <w:tc>
          <w:tcPr>
            <w:tcW w:w="1944" w:type="dxa"/>
          </w:tcPr>
          <w:p w14:paraId="5B0007F4" w14:textId="77777777" w:rsidR="00A509B7" w:rsidRDefault="00A509B7" w:rsidP="00E0469D">
            <w:r>
              <w:t>Successfully logged in/ User Menu</w:t>
            </w:r>
          </w:p>
        </w:tc>
        <w:tc>
          <w:tcPr>
            <w:tcW w:w="2430" w:type="dxa"/>
          </w:tcPr>
          <w:p w14:paraId="2B3DF375" w14:textId="77777777" w:rsidR="00A509B7" w:rsidRDefault="00A509B7" w:rsidP="00E0469D">
            <w:r>
              <w:t>Successfully logged in/ User Menu</w:t>
            </w:r>
          </w:p>
        </w:tc>
        <w:tc>
          <w:tcPr>
            <w:tcW w:w="810" w:type="dxa"/>
          </w:tcPr>
          <w:p w14:paraId="02B1A4DA" w14:textId="77777777" w:rsidR="00A509B7" w:rsidRDefault="00A509B7" w:rsidP="00E0469D">
            <w:r>
              <w:t>✅</w:t>
            </w:r>
          </w:p>
        </w:tc>
      </w:tr>
      <w:tr w:rsidR="00A509B7" w14:paraId="2B1CE541" w14:textId="77777777" w:rsidTr="001D0B1F">
        <w:tc>
          <w:tcPr>
            <w:tcW w:w="1170" w:type="dxa"/>
          </w:tcPr>
          <w:p w14:paraId="557FA987" w14:textId="77777777" w:rsidR="00A509B7" w:rsidRDefault="00A509B7" w:rsidP="00E0469D">
            <w:r>
              <w:t>2</w:t>
            </w:r>
          </w:p>
        </w:tc>
        <w:tc>
          <w:tcPr>
            <w:tcW w:w="2286" w:type="dxa"/>
          </w:tcPr>
          <w:p w14:paraId="1D979529" w14:textId="77777777" w:rsidR="00A509B7" w:rsidRDefault="00A509B7" w:rsidP="00E0469D">
            <w:r>
              <w:t>Create account:</w:t>
            </w:r>
          </w:p>
          <w:p w14:paraId="5B41F5B3" w14:textId="39D34F42" w:rsidR="00A509B7" w:rsidRDefault="00A509B7" w:rsidP="00E0469D">
            <w:r>
              <w:t xml:space="preserve">Name, father name, </w:t>
            </w:r>
            <w:r w:rsidR="00672236">
              <w:t>11-digit</w:t>
            </w:r>
            <w:r>
              <w:t xml:space="preserve"> mobile number, address, password</w:t>
            </w:r>
          </w:p>
        </w:tc>
        <w:tc>
          <w:tcPr>
            <w:tcW w:w="1944" w:type="dxa"/>
          </w:tcPr>
          <w:p w14:paraId="0C7BA986" w14:textId="77777777" w:rsidR="00A509B7" w:rsidRDefault="00A509B7" w:rsidP="00E0469D">
            <w:r>
              <w:t>Information is added to file and “Accounted created successfully displayed”</w:t>
            </w:r>
          </w:p>
        </w:tc>
        <w:tc>
          <w:tcPr>
            <w:tcW w:w="2430" w:type="dxa"/>
          </w:tcPr>
          <w:p w14:paraId="7F2336D1" w14:textId="77777777" w:rsidR="00A509B7" w:rsidRDefault="00A509B7" w:rsidP="00E0469D">
            <w:r>
              <w:t>Information is added to file and “Accounted created successfully displayed”</w:t>
            </w:r>
          </w:p>
        </w:tc>
        <w:tc>
          <w:tcPr>
            <w:tcW w:w="810" w:type="dxa"/>
          </w:tcPr>
          <w:p w14:paraId="04FAF886" w14:textId="77777777" w:rsidR="00A509B7" w:rsidRDefault="00A509B7" w:rsidP="00E0469D">
            <w:r>
              <w:t>✅</w:t>
            </w:r>
          </w:p>
        </w:tc>
      </w:tr>
      <w:tr w:rsidR="00A509B7" w14:paraId="38A4D775" w14:textId="77777777" w:rsidTr="001D0B1F">
        <w:tc>
          <w:tcPr>
            <w:tcW w:w="1170" w:type="dxa"/>
          </w:tcPr>
          <w:p w14:paraId="0E93A76A" w14:textId="77777777" w:rsidR="00A509B7" w:rsidRDefault="00A509B7" w:rsidP="00E0469D">
            <w:r>
              <w:t xml:space="preserve">3 </w:t>
            </w:r>
          </w:p>
        </w:tc>
        <w:tc>
          <w:tcPr>
            <w:tcW w:w="2286" w:type="dxa"/>
          </w:tcPr>
          <w:p w14:paraId="518A34D8" w14:textId="77777777" w:rsidR="00A509B7" w:rsidRDefault="00A509B7" w:rsidP="00E0469D">
            <w:r>
              <w:t>Check balance:</w:t>
            </w:r>
          </w:p>
          <w:p w14:paraId="3E1A2A2C" w14:textId="745E73CD" w:rsidR="00A509B7" w:rsidRDefault="00A509B7" w:rsidP="00E0469D">
            <w:r>
              <w:t>Click Check balance button at User Menu</w:t>
            </w:r>
          </w:p>
        </w:tc>
        <w:tc>
          <w:tcPr>
            <w:tcW w:w="1944" w:type="dxa"/>
          </w:tcPr>
          <w:p w14:paraId="0CD09C73" w14:textId="77777777" w:rsidR="00A509B7" w:rsidRDefault="00A509B7" w:rsidP="00E0469D">
            <w:r>
              <w:t>User balance displayed.</w:t>
            </w:r>
          </w:p>
        </w:tc>
        <w:tc>
          <w:tcPr>
            <w:tcW w:w="2430" w:type="dxa"/>
          </w:tcPr>
          <w:p w14:paraId="3A0E9FAD" w14:textId="77777777" w:rsidR="00A509B7" w:rsidRDefault="00A509B7" w:rsidP="00E0469D">
            <w:r>
              <w:t>User balance displayed.</w:t>
            </w:r>
          </w:p>
        </w:tc>
        <w:tc>
          <w:tcPr>
            <w:tcW w:w="810" w:type="dxa"/>
          </w:tcPr>
          <w:p w14:paraId="5E1076A7" w14:textId="77777777" w:rsidR="00A509B7" w:rsidRDefault="00A509B7" w:rsidP="00E0469D">
            <w:r>
              <w:t>✅</w:t>
            </w:r>
          </w:p>
        </w:tc>
      </w:tr>
      <w:tr w:rsidR="00A509B7" w14:paraId="3872EE9A" w14:textId="77777777" w:rsidTr="001D0B1F">
        <w:trPr>
          <w:trHeight w:val="2079"/>
        </w:trPr>
        <w:tc>
          <w:tcPr>
            <w:tcW w:w="1170" w:type="dxa"/>
          </w:tcPr>
          <w:p w14:paraId="26EA87D6" w14:textId="77777777" w:rsidR="00A509B7" w:rsidRDefault="00A509B7" w:rsidP="00E0469D">
            <w:r>
              <w:t xml:space="preserve">4 </w:t>
            </w:r>
          </w:p>
        </w:tc>
        <w:tc>
          <w:tcPr>
            <w:tcW w:w="2286" w:type="dxa"/>
          </w:tcPr>
          <w:p w14:paraId="0E69D88A" w14:textId="77777777" w:rsidR="00A509B7" w:rsidRDefault="00A509B7" w:rsidP="00E0469D">
            <w:r>
              <w:t>Update Information:</w:t>
            </w:r>
          </w:p>
          <w:p w14:paraId="07F24AB6" w14:textId="7F4B1BDE" w:rsidR="00A509B7" w:rsidRDefault="00A509B7" w:rsidP="00E0469D">
            <w:r>
              <w:t xml:space="preserve">Click Update info button at User Menu </w:t>
            </w:r>
          </w:p>
        </w:tc>
        <w:tc>
          <w:tcPr>
            <w:tcW w:w="1944" w:type="dxa"/>
          </w:tcPr>
          <w:p w14:paraId="7528D333" w14:textId="77777777" w:rsidR="00A509B7" w:rsidRDefault="00A509B7" w:rsidP="00E0469D">
            <w:r>
              <w:t>Allows user the option to update his/her name, father name, address, number, and password and Information updated in file.</w:t>
            </w:r>
          </w:p>
        </w:tc>
        <w:tc>
          <w:tcPr>
            <w:tcW w:w="2430" w:type="dxa"/>
          </w:tcPr>
          <w:p w14:paraId="3A3B3660" w14:textId="00792270" w:rsidR="00A509B7" w:rsidRDefault="00A509B7" w:rsidP="00E0469D">
            <w:r>
              <w:t xml:space="preserve">Allows user the option to update his/her name, father </w:t>
            </w:r>
            <w:r w:rsidR="001952D3">
              <w:t xml:space="preserve">name, </w:t>
            </w:r>
            <w:r w:rsidR="00672236">
              <w:t>an</w:t>
            </w:r>
            <w:r>
              <w:t xml:space="preserve"> address, number, and password and Information updated at file.</w:t>
            </w:r>
          </w:p>
        </w:tc>
        <w:tc>
          <w:tcPr>
            <w:tcW w:w="810" w:type="dxa"/>
          </w:tcPr>
          <w:p w14:paraId="0CA1DB9E" w14:textId="77777777" w:rsidR="00A509B7" w:rsidRDefault="00A509B7" w:rsidP="00E0469D">
            <w:r>
              <w:t>✅</w:t>
            </w:r>
          </w:p>
        </w:tc>
      </w:tr>
      <w:tr w:rsidR="00A509B7" w14:paraId="04F1B293" w14:textId="77777777" w:rsidTr="001D0B1F">
        <w:tc>
          <w:tcPr>
            <w:tcW w:w="1170" w:type="dxa"/>
          </w:tcPr>
          <w:p w14:paraId="2C38583F" w14:textId="77777777" w:rsidR="00A509B7" w:rsidRDefault="00A509B7" w:rsidP="00E0469D">
            <w:r>
              <w:t>5</w:t>
            </w:r>
          </w:p>
        </w:tc>
        <w:tc>
          <w:tcPr>
            <w:tcW w:w="2286" w:type="dxa"/>
          </w:tcPr>
          <w:p w14:paraId="089E3B9C" w14:textId="413BB377" w:rsidR="00A509B7" w:rsidRDefault="00A509B7" w:rsidP="00E0469D">
            <w:r>
              <w:t>Deleting account:</w:t>
            </w:r>
            <w:r>
              <w:br/>
              <w:t>Click Deleting button at User Menu.</w:t>
            </w:r>
          </w:p>
        </w:tc>
        <w:tc>
          <w:tcPr>
            <w:tcW w:w="1944" w:type="dxa"/>
          </w:tcPr>
          <w:p w14:paraId="39619787" w14:textId="77777777" w:rsidR="00A509B7" w:rsidRDefault="00A509B7" w:rsidP="00E0469D">
            <w:r>
              <w:t>User record from Login file deleted and message “Account deleted” displayed.</w:t>
            </w:r>
          </w:p>
        </w:tc>
        <w:tc>
          <w:tcPr>
            <w:tcW w:w="2430" w:type="dxa"/>
          </w:tcPr>
          <w:p w14:paraId="6FFEF74C" w14:textId="77777777" w:rsidR="00A509B7" w:rsidRDefault="00A509B7" w:rsidP="00E0469D">
            <w:r>
              <w:t>User record from Login file deleted and message “Account deleted” displayed.</w:t>
            </w:r>
          </w:p>
        </w:tc>
        <w:tc>
          <w:tcPr>
            <w:tcW w:w="810" w:type="dxa"/>
          </w:tcPr>
          <w:p w14:paraId="236215F9" w14:textId="77777777" w:rsidR="00A509B7" w:rsidRDefault="00A509B7" w:rsidP="00E0469D">
            <w:r>
              <w:t>✅</w:t>
            </w:r>
          </w:p>
        </w:tc>
      </w:tr>
      <w:tr w:rsidR="00A509B7" w14:paraId="074F85F1" w14:textId="77777777" w:rsidTr="001D0B1F">
        <w:trPr>
          <w:trHeight w:val="810"/>
        </w:trPr>
        <w:tc>
          <w:tcPr>
            <w:tcW w:w="1170" w:type="dxa"/>
          </w:tcPr>
          <w:p w14:paraId="475C5EF5" w14:textId="77777777" w:rsidR="00A509B7" w:rsidRDefault="00A509B7" w:rsidP="00E0469D">
            <w:r>
              <w:t>6</w:t>
            </w:r>
          </w:p>
        </w:tc>
        <w:tc>
          <w:tcPr>
            <w:tcW w:w="2286" w:type="dxa"/>
          </w:tcPr>
          <w:p w14:paraId="3DB3C7A1" w14:textId="77777777" w:rsidR="00A509B7" w:rsidRDefault="00A509B7" w:rsidP="00E0469D">
            <w:r>
              <w:t>Deposit money:</w:t>
            </w:r>
          </w:p>
          <w:p w14:paraId="34FE312C" w14:textId="19391EAE" w:rsidR="00A509B7" w:rsidRDefault="00A509B7" w:rsidP="00E0469D">
            <w:r>
              <w:t>Click Deposit button at User Menu.</w:t>
            </w:r>
          </w:p>
        </w:tc>
        <w:tc>
          <w:tcPr>
            <w:tcW w:w="1944" w:type="dxa"/>
          </w:tcPr>
          <w:p w14:paraId="16B13BFB" w14:textId="77777777" w:rsidR="00A509B7" w:rsidRDefault="00A509B7" w:rsidP="00E0469D">
            <w:r>
              <w:t>Money deposited and the message “Deposited amount”.</w:t>
            </w:r>
          </w:p>
        </w:tc>
        <w:tc>
          <w:tcPr>
            <w:tcW w:w="2430" w:type="dxa"/>
          </w:tcPr>
          <w:p w14:paraId="2856BB3E" w14:textId="77777777" w:rsidR="00A509B7" w:rsidRDefault="00A509B7" w:rsidP="00E0469D">
            <w:r>
              <w:t>Money deposited and the message “Deposited amount”.</w:t>
            </w:r>
          </w:p>
          <w:p w14:paraId="2259EFB3" w14:textId="77777777" w:rsidR="00A509B7" w:rsidRDefault="00A509B7" w:rsidP="00E0469D"/>
        </w:tc>
        <w:tc>
          <w:tcPr>
            <w:tcW w:w="810" w:type="dxa"/>
          </w:tcPr>
          <w:p w14:paraId="6F4D6603" w14:textId="77777777" w:rsidR="00A509B7" w:rsidRDefault="00A509B7" w:rsidP="00E0469D">
            <w:r>
              <w:t>✅</w:t>
            </w:r>
          </w:p>
        </w:tc>
      </w:tr>
    </w:tbl>
    <w:p w14:paraId="29EB5FA6" w14:textId="1DE10DD2" w:rsidR="00A509B7" w:rsidRDefault="00A509B7"/>
    <w:p w14:paraId="02F499D8" w14:textId="77777777" w:rsidR="001D0B1F" w:rsidRDefault="001D0B1F"/>
    <w:tbl>
      <w:tblPr>
        <w:tblW w:w="0" w:type="auto"/>
        <w:tblBorders>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FF2D2E" w14:paraId="3745D9FB" w14:textId="77777777" w:rsidTr="001D0B1F">
        <w:tc>
          <w:tcPr>
            <w:tcW w:w="1728" w:type="dxa"/>
          </w:tcPr>
          <w:p w14:paraId="3B829C66" w14:textId="77777777" w:rsidR="00FF2D2E" w:rsidRDefault="00FF2D2E">
            <w:r>
              <w:lastRenderedPageBreak/>
              <w:t xml:space="preserve">7 </w:t>
            </w:r>
          </w:p>
        </w:tc>
        <w:tc>
          <w:tcPr>
            <w:tcW w:w="1728" w:type="dxa"/>
          </w:tcPr>
          <w:p w14:paraId="1CB6C2E8" w14:textId="77777777" w:rsidR="00FF2D2E" w:rsidRDefault="00FF2D2E" w:rsidP="00FF2D2E">
            <w:r>
              <w:t>Withdraw money:</w:t>
            </w:r>
          </w:p>
          <w:p w14:paraId="2A600D8F" w14:textId="74DDEEDE" w:rsidR="00FF2D2E" w:rsidRDefault="00A509B7" w:rsidP="00FF2D2E">
            <w:r>
              <w:t xml:space="preserve">Click Withdraw </w:t>
            </w:r>
            <w:r w:rsidR="00FF2D2E">
              <w:t>at User Menu.</w:t>
            </w:r>
          </w:p>
        </w:tc>
        <w:tc>
          <w:tcPr>
            <w:tcW w:w="1728" w:type="dxa"/>
          </w:tcPr>
          <w:p w14:paraId="41F4E12B" w14:textId="77777777" w:rsidR="00FF2D2E" w:rsidRDefault="00DA5CA6" w:rsidP="00FF2D2E">
            <w:r>
              <w:t>User requested to enter amount to be withdrawn and that amount subtracted from his account balance.</w:t>
            </w:r>
          </w:p>
        </w:tc>
        <w:tc>
          <w:tcPr>
            <w:tcW w:w="1728" w:type="dxa"/>
          </w:tcPr>
          <w:p w14:paraId="6A6F0DA1" w14:textId="77777777" w:rsidR="00FF2D2E" w:rsidRDefault="00DA5CA6" w:rsidP="00FF2D2E">
            <w:r>
              <w:t>User requested to enter amount to be withdrawn and that amount subtracted from his account balance.</w:t>
            </w:r>
          </w:p>
        </w:tc>
        <w:tc>
          <w:tcPr>
            <w:tcW w:w="1728" w:type="dxa"/>
          </w:tcPr>
          <w:p w14:paraId="416ABF9E" w14:textId="77777777" w:rsidR="00FF2D2E" w:rsidRDefault="00DA5CA6">
            <w:r>
              <w:t>✅</w:t>
            </w:r>
          </w:p>
        </w:tc>
      </w:tr>
      <w:tr w:rsidR="000C37C0" w14:paraId="392BA319" w14:textId="77777777" w:rsidTr="001D0B1F">
        <w:tc>
          <w:tcPr>
            <w:tcW w:w="1728" w:type="dxa"/>
          </w:tcPr>
          <w:p w14:paraId="0DC833E6" w14:textId="77777777" w:rsidR="000C37C0" w:rsidRDefault="00DA5CA6">
            <w:r>
              <w:t>8</w:t>
            </w:r>
          </w:p>
        </w:tc>
        <w:tc>
          <w:tcPr>
            <w:tcW w:w="1728" w:type="dxa"/>
          </w:tcPr>
          <w:p w14:paraId="547BBD7E" w14:textId="77777777" w:rsidR="000C37C0" w:rsidRDefault="00F223BA">
            <w:r>
              <w:t>Transaction History</w:t>
            </w:r>
            <w:r w:rsidR="00DA5CA6">
              <w:t>:</w:t>
            </w:r>
          </w:p>
          <w:p w14:paraId="2A217ACB" w14:textId="38BA7A24" w:rsidR="00DA5CA6" w:rsidRDefault="00A509B7">
            <w:r>
              <w:t xml:space="preserve">Click Transaction </w:t>
            </w:r>
            <w:r w:rsidR="001D0B1F">
              <w:t>History</w:t>
            </w:r>
            <w:r>
              <w:t xml:space="preserve"> </w:t>
            </w:r>
            <w:r w:rsidR="00DA5CA6">
              <w:t>at User Menu.</w:t>
            </w:r>
          </w:p>
        </w:tc>
        <w:tc>
          <w:tcPr>
            <w:tcW w:w="1728" w:type="dxa"/>
          </w:tcPr>
          <w:p w14:paraId="6170866D" w14:textId="77777777" w:rsidR="000C37C0" w:rsidRDefault="00DA5CA6">
            <w:r>
              <w:t>T</w:t>
            </w:r>
            <w:r w:rsidR="00F223BA">
              <w:t>ransaction history</w:t>
            </w:r>
            <w:r>
              <w:t xml:space="preserve"> displayed</w:t>
            </w:r>
            <w:r w:rsidR="00F223BA">
              <w:t>.</w:t>
            </w:r>
          </w:p>
        </w:tc>
        <w:tc>
          <w:tcPr>
            <w:tcW w:w="1728" w:type="dxa"/>
          </w:tcPr>
          <w:p w14:paraId="34E1E4C8" w14:textId="77777777" w:rsidR="000C37C0" w:rsidRDefault="00DA5CA6">
            <w:r>
              <w:t>T</w:t>
            </w:r>
            <w:r w:rsidR="00F223BA">
              <w:t>ransaction history</w:t>
            </w:r>
            <w:r>
              <w:t xml:space="preserve"> displayed</w:t>
            </w:r>
            <w:r w:rsidR="00F223BA">
              <w:t>.</w:t>
            </w:r>
          </w:p>
        </w:tc>
        <w:tc>
          <w:tcPr>
            <w:tcW w:w="1728" w:type="dxa"/>
          </w:tcPr>
          <w:p w14:paraId="591296AF" w14:textId="77777777" w:rsidR="000C37C0" w:rsidRDefault="00375F4F">
            <w:r>
              <w:t>✅</w:t>
            </w:r>
          </w:p>
        </w:tc>
      </w:tr>
      <w:tr w:rsidR="000C37C0" w14:paraId="739B082D" w14:textId="77777777" w:rsidTr="001D0B1F">
        <w:tc>
          <w:tcPr>
            <w:tcW w:w="1728" w:type="dxa"/>
          </w:tcPr>
          <w:p w14:paraId="5A1CC2A8" w14:textId="77777777" w:rsidR="00F223BA" w:rsidRDefault="00DA5CA6">
            <w:r>
              <w:t>9</w:t>
            </w:r>
          </w:p>
          <w:p w14:paraId="1C64994D" w14:textId="77777777" w:rsidR="00F223BA" w:rsidRDefault="00F223BA"/>
          <w:p w14:paraId="42EE3752" w14:textId="77777777" w:rsidR="00F223BA" w:rsidRDefault="00F223BA"/>
        </w:tc>
        <w:tc>
          <w:tcPr>
            <w:tcW w:w="1728" w:type="dxa"/>
          </w:tcPr>
          <w:p w14:paraId="47CD1A0F" w14:textId="77777777" w:rsidR="000C37C0" w:rsidRDefault="00DA5CA6">
            <w:r>
              <w:t>Log out:</w:t>
            </w:r>
          </w:p>
          <w:p w14:paraId="226D800D" w14:textId="672EDDDA" w:rsidR="00DA5CA6" w:rsidRDefault="00A509B7">
            <w:r>
              <w:t>Click Logout</w:t>
            </w:r>
            <w:r w:rsidR="00DA5CA6">
              <w:t xml:space="preserve"> at User Menu.</w:t>
            </w:r>
          </w:p>
          <w:p w14:paraId="5DD63AF4" w14:textId="77777777" w:rsidR="00F223BA" w:rsidRDefault="00F223BA"/>
        </w:tc>
        <w:tc>
          <w:tcPr>
            <w:tcW w:w="1728" w:type="dxa"/>
          </w:tcPr>
          <w:p w14:paraId="7EA0805F" w14:textId="77777777" w:rsidR="000C37C0" w:rsidRDefault="00DA5CA6">
            <w:r>
              <w:t>User logged out and taken back to Log in page.</w:t>
            </w:r>
          </w:p>
          <w:p w14:paraId="6E69C5A1" w14:textId="77777777" w:rsidR="00F223BA" w:rsidRDefault="00F223BA"/>
        </w:tc>
        <w:tc>
          <w:tcPr>
            <w:tcW w:w="1728" w:type="dxa"/>
          </w:tcPr>
          <w:p w14:paraId="6ACF9AE9" w14:textId="0F14C593" w:rsidR="00F223BA" w:rsidRDefault="00A509B7">
            <w:r>
              <w:t>Users</w:t>
            </w:r>
            <w:r w:rsidR="00DA5CA6">
              <w:t xml:space="preserve"> logged out and taken back to login page.</w:t>
            </w:r>
          </w:p>
        </w:tc>
        <w:tc>
          <w:tcPr>
            <w:tcW w:w="1728" w:type="dxa"/>
          </w:tcPr>
          <w:p w14:paraId="3976CC5D" w14:textId="77777777" w:rsidR="000C37C0" w:rsidRDefault="00375F4F">
            <w:r>
              <w:t>✅</w:t>
            </w:r>
          </w:p>
          <w:p w14:paraId="1D8ADF08" w14:textId="77777777" w:rsidR="00F223BA" w:rsidRDefault="00F223BA"/>
        </w:tc>
      </w:tr>
    </w:tbl>
    <w:p w14:paraId="0AE01A4F" w14:textId="525E082A" w:rsidR="00993406" w:rsidRDefault="00993406">
      <w:pPr>
        <w:rPr>
          <w:b/>
          <w:bCs/>
        </w:rPr>
      </w:pPr>
      <w:r w:rsidRPr="00993406">
        <w:rPr>
          <w:b/>
          <w:bCs/>
        </w:rPr>
        <w:t>Results:</w:t>
      </w:r>
    </w:p>
    <w:p w14:paraId="54AF9772" w14:textId="409C8E58" w:rsidR="00F320C4" w:rsidRPr="00CD0EE1" w:rsidRDefault="00F320C4" w:rsidP="00CD0EE1">
      <w:pPr>
        <w:pStyle w:val="ListParagraph"/>
        <w:numPr>
          <w:ilvl w:val="0"/>
          <w:numId w:val="24"/>
        </w:numPr>
        <w:rPr>
          <w:b/>
          <w:bCs/>
        </w:rPr>
      </w:pPr>
      <w:r w:rsidRPr="00CD0EE1">
        <w:rPr>
          <w:b/>
          <w:bCs/>
        </w:rPr>
        <w:t>User Menu</w:t>
      </w:r>
    </w:p>
    <w:p w14:paraId="520D10E5" w14:textId="77777777" w:rsidR="00993406" w:rsidRDefault="00993406" w:rsidP="00993406">
      <w:pPr>
        <w:rPr>
          <w:b/>
          <w:bCs/>
        </w:rPr>
      </w:pPr>
      <w:r>
        <w:rPr>
          <w:noProof/>
        </w:rPr>
        <w:drawing>
          <wp:inline distT="0" distB="0" distL="0" distR="0" wp14:anchorId="051DF2F1" wp14:editId="779A8800">
            <wp:extent cx="2996565" cy="2578100"/>
            <wp:effectExtent l="0" t="0" r="0" b="0"/>
            <wp:docPr id="32266847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8473" name="Picture 12" descr="A screenshot of a computer&#10;&#10;AI-generated content may be incorrect."/>
                    <pic:cNvPicPr/>
                  </pic:nvPicPr>
                  <pic:blipFill rotWithShape="1">
                    <a:blip r:embed="rId11"/>
                    <a:srcRect l="20604" r="20464"/>
                    <a:stretch>
                      <a:fillRect/>
                    </a:stretch>
                  </pic:blipFill>
                  <pic:spPr bwMode="auto">
                    <a:xfrm>
                      <a:off x="0" y="0"/>
                      <a:ext cx="3004363" cy="2584809"/>
                    </a:xfrm>
                    <a:prstGeom prst="rect">
                      <a:avLst/>
                    </a:prstGeom>
                    <a:ln>
                      <a:noFill/>
                    </a:ln>
                    <a:extLst>
                      <a:ext uri="{53640926-AAD7-44D8-BBD7-CCE9431645EC}">
                        <a14:shadowObscured xmlns:a14="http://schemas.microsoft.com/office/drawing/2010/main"/>
                      </a:ext>
                    </a:extLst>
                  </pic:spPr>
                </pic:pic>
              </a:graphicData>
            </a:graphic>
          </wp:inline>
        </w:drawing>
      </w:r>
    </w:p>
    <w:p w14:paraId="3B256BEC" w14:textId="77777777" w:rsidR="001D0B1F" w:rsidRDefault="001D0B1F" w:rsidP="00993406">
      <w:pPr>
        <w:rPr>
          <w:b/>
          <w:bCs/>
        </w:rPr>
      </w:pPr>
    </w:p>
    <w:p w14:paraId="08C95BBC" w14:textId="77777777" w:rsidR="001D0B1F" w:rsidRDefault="001D0B1F" w:rsidP="00993406">
      <w:pPr>
        <w:rPr>
          <w:b/>
          <w:bCs/>
        </w:rPr>
      </w:pPr>
    </w:p>
    <w:p w14:paraId="682AC2F0" w14:textId="6B5F0414" w:rsidR="00993406" w:rsidRPr="00993406" w:rsidRDefault="00993406" w:rsidP="00993406">
      <w:pPr>
        <w:pStyle w:val="ListParagraph"/>
        <w:numPr>
          <w:ilvl w:val="0"/>
          <w:numId w:val="13"/>
        </w:numPr>
        <w:rPr>
          <w:b/>
          <w:bCs/>
        </w:rPr>
      </w:pPr>
      <w:r w:rsidRPr="00993406">
        <w:rPr>
          <w:b/>
          <w:bCs/>
          <w:noProof/>
        </w:rPr>
        <w:lastRenderedPageBreak/>
        <w:t>Account Created</w:t>
      </w:r>
    </w:p>
    <w:p w14:paraId="3ED6B975" w14:textId="264D1FE4" w:rsidR="00993406" w:rsidRPr="00993406" w:rsidRDefault="00A94E2F" w:rsidP="00993406">
      <w:r w:rsidRPr="00993406">
        <w:rPr>
          <w:noProof/>
        </w:rPr>
        <w:drawing>
          <wp:anchor distT="0" distB="0" distL="114300" distR="114300" simplePos="0" relativeHeight="251658752" behindDoc="0" locked="0" layoutInCell="1" allowOverlap="1" wp14:anchorId="55C3DC5A" wp14:editId="6ACF0834">
            <wp:simplePos x="0" y="0"/>
            <wp:positionH relativeFrom="margin">
              <wp:align>center</wp:align>
            </wp:positionH>
            <wp:positionV relativeFrom="margin">
              <wp:posOffset>321787</wp:posOffset>
            </wp:positionV>
            <wp:extent cx="3536950" cy="2209165"/>
            <wp:effectExtent l="0" t="0" r="6350" b="635"/>
            <wp:wrapSquare wrapText="bothSides"/>
            <wp:docPr id="122402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0480" name="Picture 1"/>
                    <pic:cNvPicPr/>
                  </pic:nvPicPr>
                  <pic:blipFill>
                    <a:blip r:embed="rId12"/>
                    <a:srcRect t="10756" b="10756"/>
                    <a:stretch>
                      <a:fillRect/>
                    </a:stretch>
                  </pic:blipFill>
                  <pic:spPr bwMode="auto">
                    <a:xfrm>
                      <a:off x="0" y="0"/>
                      <a:ext cx="3536950" cy="22091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539EEB" w14:textId="0F1871D4" w:rsidR="00A94E2F" w:rsidRDefault="00A94E2F" w:rsidP="00993406">
      <w:pPr>
        <w:rPr>
          <w:noProof/>
        </w:rPr>
      </w:pPr>
    </w:p>
    <w:p w14:paraId="59F8F25E" w14:textId="4A0B15B8" w:rsidR="00993406" w:rsidRPr="00993406" w:rsidRDefault="00993406" w:rsidP="00993406"/>
    <w:p w14:paraId="70C94E40" w14:textId="0F56E53D" w:rsidR="00993406" w:rsidRPr="00993406" w:rsidRDefault="00993406" w:rsidP="00993406"/>
    <w:p w14:paraId="2BB1C945" w14:textId="05D9CD81" w:rsidR="00993406" w:rsidRPr="00993406" w:rsidRDefault="00993406" w:rsidP="00993406"/>
    <w:p w14:paraId="65E98E4D" w14:textId="546AAA7C" w:rsidR="00993406" w:rsidRPr="00993406" w:rsidRDefault="00993406" w:rsidP="00993406"/>
    <w:p w14:paraId="7B7C7258" w14:textId="64D7876D" w:rsidR="00993406" w:rsidRPr="00993406" w:rsidRDefault="00993406" w:rsidP="00993406"/>
    <w:p w14:paraId="5DD0050E" w14:textId="1D5B8745" w:rsidR="00993406" w:rsidRDefault="00993406" w:rsidP="00993406"/>
    <w:p w14:paraId="34BB5BDE" w14:textId="5B5EC59D" w:rsidR="00993406" w:rsidRPr="00993406" w:rsidRDefault="00993406" w:rsidP="00993406">
      <w:pPr>
        <w:pStyle w:val="ListParagraph"/>
        <w:numPr>
          <w:ilvl w:val="0"/>
          <w:numId w:val="13"/>
        </w:numPr>
        <w:rPr>
          <w:b/>
          <w:bCs/>
        </w:rPr>
      </w:pPr>
      <w:r w:rsidRPr="00993406">
        <w:rPr>
          <w:b/>
          <w:bCs/>
        </w:rPr>
        <w:t>Check Balance</w:t>
      </w:r>
    </w:p>
    <w:p w14:paraId="31B8B3AA" w14:textId="10B6EBA1" w:rsidR="00FC5C40" w:rsidRDefault="00FC5C40" w:rsidP="00FC5C40">
      <w:pPr>
        <w:pStyle w:val="ListParagraph"/>
        <w:rPr>
          <w:noProof/>
        </w:rPr>
      </w:pPr>
    </w:p>
    <w:p w14:paraId="28558DD9" w14:textId="6845F035" w:rsidR="00BD7C85" w:rsidRDefault="00993406" w:rsidP="00FC5C40">
      <w:pPr>
        <w:pStyle w:val="ListParagraph"/>
        <w:rPr>
          <w:b/>
          <w:bCs/>
        </w:rPr>
      </w:pPr>
      <w:r>
        <w:rPr>
          <w:noProof/>
        </w:rPr>
        <w:drawing>
          <wp:inline distT="0" distB="0" distL="0" distR="0" wp14:anchorId="5CC38B1F" wp14:editId="7A012331">
            <wp:extent cx="4991990" cy="1621790"/>
            <wp:effectExtent l="0" t="0" r="0" b="0"/>
            <wp:docPr id="93241441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4413" name="Picture 9" descr="A screenshot of a computer&#10;&#10;AI-generated content may be incorrect."/>
                    <pic:cNvPicPr/>
                  </pic:nvPicPr>
                  <pic:blipFill rotWithShape="1">
                    <a:blip r:embed="rId13"/>
                    <a:srcRect l="-319" t="28550" b="10176"/>
                    <a:stretch>
                      <a:fillRect/>
                    </a:stretch>
                  </pic:blipFill>
                  <pic:spPr bwMode="auto">
                    <a:xfrm>
                      <a:off x="0" y="0"/>
                      <a:ext cx="4994520" cy="1622612"/>
                    </a:xfrm>
                    <a:prstGeom prst="rect">
                      <a:avLst/>
                    </a:prstGeom>
                    <a:ln>
                      <a:noFill/>
                    </a:ln>
                    <a:extLst>
                      <a:ext uri="{53640926-AAD7-44D8-BBD7-CCE9431645EC}">
                        <a14:shadowObscured xmlns:a14="http://schemas.microsoft.com/office/drawing/2010/main"/>
                      </a:ext>
                    </a:extLst>
                  </pic:spPr>
                </pic:pic>
              </a:graphicData>
            </a:graphic>
          </wp:inline>
        </w:drawing>
      </w:r>
    </w:p>
    <w:p w14:paraId="0B0914A9" w14:textId="1AA62169" w:rsidR="00FC5C40" w:rsidRPr="00A94E2F" w:rsidRDefault="00993406" w:rsidP="00A94E2F">
      <w:pPr>
        <w:pStyle w:val="ListParagraph"/>
        <w:numPr>
          <w:ilvl w:val="0"/>
          <w:numId w:val="13"/>
        </w:numPr>
        <w:rPr>
          <w:b/>
          <w:bCs/>
        </w:rPr>
      </w:pPr>
      <w:r w:rsidRPr="00FC5C40">
        <w:rPr>
          <w:b/>
          <w:bCs/>
        </w:rPr>
        <w:t>Update I</w:t>
      </w:r>
      <w:r w:rsidR="00FC5C40" w:rsidRPr="00FC5C40">
        <w:rPr>
          <w:b/>
          <w:bCs/>
        </w:rPr>
        <w:t>n</w:t>
      </w:r>
      <w:r w:rsidRPr="00FC5C40">
        <w:rPr>
          <w:b/>
          <w:bCs/>
        </w:rPr>
        <w:t>formation</w:t>
      </w:r>
      <w:r w:rsidR="00351E43">
        <w:rPr>
          <w:b/>
          <w:bCs/>
        </w:rPr>
        <w:t xml:space="preserve">           </w:t>
      </w:r>
      <w:r w:rsidR="00351E43" w:rsidRPr="00A94E2F">
        <w:rPr>
          <w:b/>
          <w:bCs/>
        </w:rPr>
        <w:t xml:space="preserve"> Befor</w:t>
      </w:r>
      <w:r w:rsidR="00A94E2F" w:rsidRPr="00A94E2F">
        <w:rPr>
          <w:b/>
          <w:bCs/>
        </w:rPr>
        <w:t>e Update</w:t>
      </w:r>
      <w:r w:rsidR="00351E43" w:rsidRPr="00A94E2F">
        <w:rPr>
          <w:b/>
          <w:bCs/>
        </w:rPr>
        <w:t xml:space="preserve">                                            After Update</w:t>
      </w:r>
    </w:p>
    <w:p w14:paraId="53C5CABD" w14:textId="725C84E5" w:rsidR="00A94E2F" w:rsidRDefault="00CE5937" w:rsidP="007A4CC9">
      <w:pPr>
        <w:ind w:left="360"/>
        <w:rPr>
          <w:b/>
          <w:bCs/>
        </w:rPr>
      </w:pPr>
      <w:r>
        <w:rPr>
          <w:noProof/>
        </w:rPr>
        <w:drawing>
          <wp:anchor distT="0" distB="0" distL="114300" distR="114300" simplePos="0" relativeHeight="251661312" behindDoc="0" locked="0" layoutInCell="1" allowOverlap="1" wp14:anchorId="2238F511" wp14:editId="62633788">
            <wp:simplePos x="0" y="0"/>
            <wp:positionH relativeFrom="margin">
              <wp:posOffset>3100066</wp:posOffset>
            </wp:positionH>
            <wp:positionV relativeFrom="margin">
              <wp:align>bottom</wp:align>
            </wp:positionV>
            <wp:extent cx="3251200" cy="2776220"/>
            <wp:effectExtent l="0" t="0" r="6350" b="5080"/>
            <wp:wrapSquare wrapText="bothSides"/>
            <wp:docPr id="50764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6093" name="Picture 4"/>
                    <pic:cNvPicPr/>
                  </pic:nvPicPr>
                  <pic:blipFill>
                    <a:blip r:embed="rId14"/>
                    <a:srcRect l="11819" r="11819"/>
                    <a:stretch>
                      <a:fillRect/>
                    </a:stretch>
                  </pic:blipFill>
                  <pic:spPr bwMode="auto">
                    <a:xfrm>
                      <a:off x="0" y="0"/>
                      <a:ext cx="3251351" cy="2776577"/>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27C5C759" wp14:editId="38B3B779">
            <wp:simplePos x="0" y="0"/>
            <wp:positionH relativeFrom="margin">
              <wp:align>left</wp:align>
            </wp:positionH>
            <wp:positionV relativeFrom="margin">
              <wp:posOffset>5417563</wp:posOffset>
            </wp:positionV>
            <wp:extent cx="3165475" cy="2705735"/>
            <wp:effectExtent l="0" t="0" r="0" b="0"/>
            <wp:wrapSquare wrapText="bothSides"/>
            <wp:docPr id="1723834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4148" name="Picture 8"/>
                    <pic:cNvPicPr/>
                  </pic:nvPicPr>
                  <pic:blipFill>
                    <a:blip r:embed="rId15"/>
                    <a:srcRect l="8726" r="8726"/>
                    <a:stretch>
                      <a:fillRect/>
                    </a:stretch>
                  </pic:blipFill>
                  <pic:spPr bwMode="auto">
                    <a:xfrm>
                      <a:off x="0" y="0"/>
                      <a:ext cx="3166044" cy="2706201"/>
                    </a:xfrm>
                    <a:prstGeom prst="rect">
                      <a:avLst/>
                    </a:prstGeom>
                    <a:ln>
                      <a:noFill/>
                    </a:ln>
                    <a:extLst>
                      <a:ext uri="{53640926-AAD7-44D8-BBD7-CCE9431645EC}">
                        <a14:shadowObscured xmlns:a14="http://schemas.microsoft.com/office/drawing/2010/main"/>
                      </a:ext>
                    </a:extLst>
                  </pic:spPr>
                </pic:pic>
              </a:graphicData>
            </a:graphic>
          </wp:anchor>
        </w:drawing>
      </w:r>
    </w:p>
    <w:p w14:paraId="1A5D9B67" w14:textId="73A6DAC0" w:rsidR="00A94E2F" w:rsidRPr="00A94E2F" w:rsidRDefault="00A94E2F" w:rsidP="00A94E2F">
      <w:pPr>
        <w:pStyle w:val="ListParagraph"/>
        <w:numPr>
          <w:ilvl w:val="0"/>
          <w:numId w:val="21"/>
        </w:numPr>
        <w:rPr>
          <w:b/>
          <w:bCs/>
        </w:rPr>
      </w:pPr>
      <w:r w:rsidRPr="00A94E2F">
        <w:rPr>
          <w:b/>
          <w:bCs/>
        </w:rPr>
        <w:lastRenderedPageBreak/>
        <w:t>Delete Account</w:t>
      </w:r>
    </w:p>
    <w:p w14:paraId="1C75ADF3" w14:textId="77777777" w:rsidR="00CE5937" w:rsidRDefault="00CE5937" w:rsidP="007A4CC9">
      <w:pPr>
        <w:ind w:left="360"/>
        <w:rPr>
          <w:noProof/>
        </w:rPr>
      </w:pPr>
    </w:p>
    <w:p w14:paraId="0E56BD82" w14:textId="6B93B438" w:rsidR="00987A5F" w:rsidRPr="007A4CC9" w:rsidRDefault="00987A5F" w:rsidP="007A4CC9">
      <w:pPr>
        <w:ind w:left="360"/>
        <w:rPr>
          <w:b/>
          <w:bCs/>
        </w:rPr>
      </w:pPr>
      <w:r>
        <w:rPr>
          <w:noProof/>
        </w:rPr>
        <w:drawing>
          <wp:inline distT="0" distB="0" distL="0" distR="0" wp14:anchorId="0C0D9D88" wp14:editId="676A1425">
            <wp:extent cx="5052060" cy="1339850"/>
            <wp:effectExtent l="0" t="0" r="0" b="0"/>
            <wp:docPr id="978996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6221" name="Picture 7"/>
                    <pic:cNvPicPr/>
                  </pic:nvPicPr>
                  <pic:blipFill rotWithShape="1">
                    <a:blip r:embed="rId16"/>
                    <a:srcRect t="45566" b="924"/>
                    <a:stretch>
                      <a:fillRect/>
                    </a:stretch>
                  </pic:blipFill>
                  <pic:spPr bwMode="auto">
                    <a:xfrm>
                      <a:off x="0" y="0"/>
                      <a:ext cx="5064745" cy="1343214"/>
                    </a:xfrm>
                    <a:prstGeom prst="rect">
                      <a:avLst/>
                    </a:prstGeom>
                    <a:ln>
                      <a:noFill/>
                    </a:ln>
                    <a:extLst>
                      <a:ext uri="{53640926-AAD7-44D8-BBD7-CCE9431645EC}">
                        <a14:shadowObscured xmlns:a14="http://schemas.microsoft.com/office/drawing/2010/main"/>
                      </a:ext>
                    </a:extLst>
                  </pic:spPr>
                </pic:pic>
              </a:graphicData>
            </a:graphic>
          </wp:inline>
        </w:drawing>
      </w:r>
    </w:p>
    <w:p w14:paraId="7D390DF4" w14:textId="583D0997" w:rsidR="00990592" w:rsidRDefault="00CE5937" w:rsidP="00FC5C40">
      <w:pPr>
        <w:rPr>
          <w:noProof/>
        </w:rPr>
      </w:pPr>
      <w:r>
        <w:rPr>
          <w:noProof/>
        </w:rPr>
        <w:drawing>
          <wp:inline distT="0" distB="0" distL="0" distR="0" wp14:anchorId="38A5C132" wp14:editId="49F15EC0">
            <wp:extent cx="4313008" cy="439141"/>
            <wp:effectExtent l="0" t="0" r="0" b="0"/>
            <wp:docPr id="201379384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3847" name="Picture 3" descr="A screenshot of a computer screen&#10;&#10;AI-generated content may be incorrect."/>
                    <pic:cNvPicPr/>
                  </pic:nvPicPr>
                  <pic:blipFill rotWithShape="1">
                    <a:blip r:embed="rId17"/>
                    <a:srcRect t="87355" r="1264"/>
                    <a:stretch>
                      <a:fillRect/>
                    </a:stretch>
                  </pic:blipFill>
                  <pic:spPr bwMode="auto">
                    <a:xfrm>
                      <a:off x="0" y="0"/>
                      <a:ext cx="4313787" cy="439220"/>
                    </a:xfrm>
                    <a:prstGeom prst="rect">
                      <a:avLst/>
                    </a:prstGeom>
                    <a:ln>
                      <a:noFill/>
                    </a:ln>
                    <a:extLst>
                      <a:ext uri="{53640926-AAD7-44D8-BBD7-CCE9431645EC}">
                        <a14:shadowObscured xmlns:a14="http://schemas.microsoft.com/office/drawing/2010/main"/>
                      </a:ext>
                    </a:extLst>
                  </pic:spPr>
                </pic:pic>
              </a:graphicData>
            </a:graphic>
          </wp:inline>
        </w:drawing>
      </w:r>
    </w:p>
    <w:p w14:paraId="5074590A" w14:textId="0F434F6D" w:rsidR="00993406" w:rsidRDefault="00993406" w:rsidP="00FC5C40">
      <w:pPr>
        <w:rPr>
          <w:b/>
          <w:bCs/>
        </w:rPr>
      </w:pPr>
    </w:p>
    <w:p w14:paraId="0AB94C8B" w14:textId="5DD3C9F3" w:rsidR="00987A5F" w:rsidRDefault="00987A5F" w:rsidP="00987A5F">
      <w:pPr>
        <w:pStyle w:val="ListParagraph"/>
        <w:numPr>
          <w:ilvl w:val="0"/>
          <w:numId w:val="14"/>
        </w:numPr>
        <w:rPr>
          <w:b/>
          <w:bCs/>
        </w:rPr>
      </w:pPr>
      <w:r w:rsidRPr="00987A5F">
        <w:rPr>
          <w:b/>
          <w:bCs/>
        </w:rPr>
        <w:t>Deposit Money</w:t>
      </w:r>
    </w:p>
    <w:p w14:paraId="7D6ADCDC" w14:textId="771225E2" w:rsidR="00987A5F" w:rsidRDefault="00982A27" w:rsidP="00987A5F">
      <w:pPr>
        <w:ind w:left="720"/>
        <w:rPr>
          <w:b/>
          <w:bCs/>
        </w:rPr>
      </w:pPr>
      <w:r>
        <w:rPr>
          <w:noProof/>
        </w:rPr>
        <w:drawing>
          <wp:inline distT="0" distB="0" distL="0" distR="0" wp14:anchorId="0E445093" wp14:editId="6DD3D969">
            <wp:extent cx="4634574" cy="1469008"/>
            <wp:effectExtent l="0" t="0" r="0" b="0"/>
            <wp:docPr id="151942515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25153" name="Picture 5" descr="A screenshot of a computer screen&#10;&#10;AI-generated content may be incorrect."/>
                    <pic:cNvPicPr/>
                  </pic:nvPicPr>
                  <pic:blipFill rotWithShape="1">
                    <a:blip r:embed="rId18"/>
                    <a:srcRect t="17101" b="20362"/>
                    <a:stretch>
                      <a:fillRect/>
                    </a:stretch>
                  </pic:blipFill>
                  <pic:spPr bwMode="auto">
                    <a:xfrm>
                      <a:off x="0" y="0"/>
                      <a:ext cx="4635738" cy="1469377"/>
                    </a:xfrm>
                    <a:prstGeom prst="rect">
                      <a:avLst/>
                    </a:prstGeom>
                    <a:ln>
                      <a:noFill/>
                    </a:ln>
                    <a:extLst>
                      <a:ext uri="{53640926-AAD7-44D8-BBD7-CCE9431645EC}">
                        <a14:shadowObscured xmlns:a14="http://schemas.microsoft.com/office/drawing/2010/main"/>
                      </a:ext>
                    </a:extLst>
                  </pic:spPr>
                </pic:pic>
              </a:graphicData>
            </a:graphic>
          </wp:inline>
        </w:drawing>
      </w:r>
    </w:p>
    <w:p w14:paraId="131BDC09" w14:textId="5520051D" w:rsidR="00982A27" w:rsidRDefault="00982A27" w:rsidP="00982A27">
      <w:pPr>
        <w:pStyle w:val="ListParagraph"/>
        <w:numPr>
          <w:ilvl w:val="0"/>
          <w:numId w:val="15"/>
        </w:numPr>
        <w:rPr>
          <w:b/>
          <w:bCs/>
        </w:rPr>
      </w:pPr>
      <w:r w:rsidRPr="00982A27">
        <w:rPr>
          <w:b/>
          <w:bCs/>
        </w:rPr>
        <w:t>Withdraw Money</w:t>
      </w:r>
    </w:p>
    <w:p w14:paraId="4842429C" w14:textId="59E41E2E" w:rsidR="006D74F4" w:rsidRPr="006D74F4" w:rsidRDefault="006D74F4" w:rsidP="006D74F4">
      <w:pPr>
        <w:ind w:left="1080"/>
        <w:rPr>
          <w:b/>
          <w:bCs/>
        </w:rPr>
      </w:pPr>
      <w:r>
        <w:rPr>
          <w:noProof/>
        </w:rPr>
        <w:drawing>
          <wp:inline distT="0" distB="0" distL="0" distR="0" wp14:anchorId="1F66B70F" wp14:editId="428986F4">
            <wp:extent cx="4940233" cy="1025397"/>
            <wp:effectExtent l="0" t="0" r="0" b="3810"/>
            <wp:docPr id="1129790492"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0492" name="Picture 6" descr="A screenshot of a video game&#10;&#10;AI-generated content may be incorrect."/>
                    <pic:cNvPicPr/>
                  </pic:nvPicPr>
                  <pic:blipFill rotWithShape="1">
                    <a:blip r:embed="rId19"/>
                    <a:srcRect t="7561" b="55766"/>
                    <a:stretch>
                      <a:fillRect/>
                    </a:stretch>
                  </pic:blipFill>
                  <pic:spPr bwMode="auto">
                    <a:xfrm>
                      <a:off x="0" y="0"/>
                      <a:ext cx="4940554" cy="1025464"/>
                    </a:xfrm>
                    <a:prstGeom prst="rect">
                      <a:avLst/>
                    </a:prstGeom>
                    <a:ln>
                      <a:noFill/>
                    </a:ln>
                    <a:extLst>
                      <a:ext uri="{53640926-AAD7-44D8-BBD7-CCE9431645EC}">
                        <a14:shadowObscured xmlns:a14="http://schemas.microsoft.com/office/drawing/2010/main"/>
                      </a:ext>
                    </a:extLst>
                  </pic:spPr>
                </pic:pic>
              </a:graphicData>
            </a:graphic>
          </wp:inline>
        </w:drawing>
      </w:r>
    </w:p>
    <w:p w14:paraId="2A12B71C" w14:textId="0871FF61" w:rsidR="00982A27" w:rsidRPr="00365187" w:rsidRDefault="006D74F4" w:rsidP="006D74F4">
      <w:pPr>
        <w:pStyle w:val="ListParagraph"/>
        <w:numPr>
          <w:ilvl w:val="0"/>
          <w:numId w:val="16"/>
        </w:numPr>
        <w:rPr>
          <w:b/>
          <w:bCs/>
          <w:noProof/>
        </w:rPr>
      </w:pPr>
      <w:r w:rsidRPr="00365187">
        <w:rPr>
          <w:b/>
          <w:bCs/>
          <w:noProof/>
        </w:rPr>
        <w:t>If withdrawing amount 50000</w:t>
      </w:r>
      <w:r w:rsidR="00383689" w:rsidRPr="00365187">
        <w:rPr>
          <w:b/>
          <w:bCs/>
          <w:noProof/>
        </w:rPr>
        <w:t xml:space="preserve"> will ask random questions</w:t>
      </w:r>
    </w:p>
    <w:p w14:paraId="0C0F51C4" w14:textId="17DE50DD" w:rsidR="00383689" w:rsidRDefault="00383689" w:rsidP="00383689">
      <w:pPr>
        <w:pStyle w:val="ListParagraph"/>
        <w:rPr>
          <w:noProof/>
        </w:rPr>
      </w:pPr>
      <w:r>
        <w:rPr>
          <w:noProof/>
        </w:rPr>
        <w:drawing>
          <wp:inline distT="0" distB="0" distL="0" distR="0" wp14:anchorId="46D0F458" wp14:editId="593AA770">
            <wp:extent cx="4843998" cy="1527523"/>
            <wp:effectExtent l="0" t="0" r="0" b="0"/>
            <wp:docPr id="499958446"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8446" name="Picture 10" descr="A screenshot of a computer screen&#10;&#10;AI-generated content may be incorrect."/>
                    <pic:cNvPicPr/>
                  </pic:nvPicPr>
                  <pic:blipFill rotWithShape="1">
                    <a:blip r:embed="rId20"/>
                    <a:srcRect t="10561" b="37695"/>
                    <a:stretch>
                      <a:fillRect/>
                    </a:stretch>
                  </pic:blipFill>
                  <pic:spPr bwMode="auto">
                    <a:xfrm>
                      <a:off x="0" y="0"/>
                      <a:ext cx="4845299" cy="1527933"/>
                    </a:xfrm>
                    <a:prstGeom prst="rect">
                      <a:avLst/>
                    </a:prstGeom>
                    <a:ln>
                      <a:noFill/>
                    </a:ln>
                    <a:extLst>
                      <a:ext uri="{53640926-AAD7-44D8-BBD7-CCE9431645EC}">
                        <a14:shadowObscured xmlns:a14="http://schemas.microsoft.com/office/drawing/2010/main"/>
                      </a:ext>
                    </a:extLst>
                  </pic:spPr>
                </pic:pic>
              </a:graphicData>
            </a:graphic>
          </wp:inline>
        </w:drawing>
      </w:r>
    </w:p>
    <w:p w14:paraId="00A57717" w14:textId="0BC091AC" w:rsidR="00A26394" w:rsidRPr="00CE5937" w:rsidRDefault="00A26394" w:rsidP="00CE5937">
      <w:pPr>
        <w:pStyle w:val="ListParagraph"/>
        <w:numPr>
          <w:ilvl w:val="0"/>
          <w:numId w:val="25"/>
        </w:numPr>
        <w:rPr>
          <w:b/>
          <w:noProof/>
        </w:rPr>
      </w:pPr>
      <w:r w:rsidRPr="00365187">
        <w:rPr>
          <w:noProof/>
        </w:rPr>
        <w:lastRenderedPageBreak/>
        <w:drawing>
          <wp:anchor distT="0" distB="0" distL="114300" distR="114300" simplePos="0" relativeHeight="251657216" behindDoc="0" locked="0" layoutInCell="1" allowOverlap="1" wp14:anchorId="5AC51994" wp14:editId="43B1935D">
            <wp:simplePos x="0" y="0"/>
            <wp:positionH relativeFrom="margin">
              <wp:posOffset>-422844</wp:posOffset>
            </wp:positionH>
            <wp:positionV relativeFrom="margin">
              <wp:posOffset>227279</wp:posOffset>
            </wp:positionV>
            <wp:extent cx="3979094" cy="1268168"/>
            <wp:effectExtent l="0" t="0" r="2540" b="8255"/>
            <wp:wrapSquare wrapText="bothSides"/>
            <wp:docPr id="45678139" name="Picture 1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139" name="Picture 11" descr="A screenshot of a video game&#10;&#10;AI-generated content may be incorrect."/>
                    <pic:cNvPicPr/>
                  </pic:nvPicPr>
                  <pic:blipFill rotWithShape="1">
                    <a:blip r:embed="rId21"/>
                    <a:srcRect t="10164" b="37933"/>
                    <a:stretch>
                      <a:fillRect/>
                    </a:stretch>
                  </pic:blipFill>
                  <pic:spPr bwMode="auto">
                    <a:xfrm>
                      <a:off x="0" y="0"/>
                      <a:ext cx="3979094" cy="1268168"/>
                    </a:xfrm>
                    <a:prstGeom prst="rect">
                      <a:avLst/>
                    </a:prstGeom>
                    <a:ln>
                      <a:noFill/>
                    </a:ln>
                    <a:extLst>
                      <a:ext uri="{53640926-AAD7-44D8-BBD7-CCE9431645EC}">
                        <a14:shadowObscured xmlns:a14="http://schemas.microsoft.com/office/drawing/2010/main"/>
                      </a:ext>
                    </a:extLst>
                  </pic:spPr>
                </pic:pic>
              </a:graphicData>
            </a:graphic>
          </wp:anchor>
        </w:drawing>
      </w:r>
      <w:r w:rsidRPr="00CE5937">
        <w:rPr>
          <w:b/>
          <w:noProof/>
        </w:rPr>
        <w:t xml:space="preserve">If answer wrong </w:t>
      </w:r>
      <w:r w:rsidR="00401D7A" w:rsidRPr="00CE5937">
        <w:rPr>
          <w:b/>
          <w:noProof/>
        </w:rPr>
        <w:t>:</w:t>
      </w:r>
    </w:p>
    <w:p w14:paraId="4E26D9F7" w14:textId="37A3729C" w:rsidR="00383689" w:rsidRDefault="00383689">
      <w:pPr>
        <w:rPr>
          <w:noProof/>
        </w:rPr>
      </w:pPr>
    </w:p>
    <w:p w14:paraId="449C834E" w14:textId="77777777" w:rsidR="00401D7A" w:rsidRDefault="00401D7A">
      <w:pPr>
        <w:rPr>
          <w:noProof/>
        </w:rPr>
      </w:pPr>
    </w:p>
    <w:p w14:paraId="2986AABB" w14:textId="77777777" w:rsidR="00401D7A" w:rsidRDefault="00401D7A">
      <w:pPr>
        <w:rPr>
          <w:noProof/>
        </w:rPr>
      </w:pPr>
    </w:p>
    <w:p w14:paraId="632A9F54" w14:textId="77777777" w:rsidR="00401D7A" w:rsidRDefault="00401D7A">
      <w:pPr>
        <w:rPr>
          <w:noProof/>
        </w:rPr>
      </w:pPr>
    </w:p>
    <w:p w14:paraId="31AC1AE2" w14:textId="0C2D5D83" w:rsidR="00401D7A" w:rsidRPr="00CD0EE1" w:rsidRDefault="00401D7A" w:rsidP="00CD0EE1">
      <w:pPr>
        <w:pStyle w:val="ListParagraph"/>
        <w:numPr>
          <w:ilvl w:val="0"/>
          <w:numId w:val="22"/>
        </w:numPr>
        <w:rPr>
          <w:b/>
          <w:bCs/>
          <w:noProof/>
        </w:rPr>
      </w:pPr>
      <w:r w:rsidRPr="00CD0EE1">
        <w:rPr>
          <w:b/>
          <w:bCs/>
          <w:noProof/>
        </w:rPr>
        <w:t>If answer correct:</w:t>
      </w:r>
    </w:p>
    <w:p w14:paraId="6A4799EC" w14:textId="6B15455B" w:rsidR="00987A5F" w:rsidRDefault="00993406">
      <w:pPr>
        <w:rPr>
          <w:noProof/>
        </w:rPr>
      </w:pPr>
      <w:r>
        <w:rPr>
          <w:noProof/>
        </w:rPr>
        <w:drawing>
          <wp:inline distT="0" distB="0" distL="0" distR="0" wp14:anchorId="4306CA23" wp14:editId="2CDB1083">
            <wp:extent cx="4323715" cy="1009540"/>
            <wp:effectExtent l="0" t="0" r="635" b="635"/>
            <wp:docPr id="1532235516"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5516" name="Picture 2" descr="A screenshot of a video game&#10;&#10;AI-generated content may be incorrect."/>
                    <pic:cNvPicPr/>
                  </pic:nvPicPr>
                  <pic:blipFill rotWithShape="1">
                    <a:blip r:embed="rId22"/>
                    <a:srcRect l="-733" t="15247" r="733" b="37003"/>
                    <a:stretch>
                      <a:fillRect/>
                    </a:stretch>
                  </pic:blipFill>
                  <pic:spPr bwMode="auto">
                    <a:xfrm>
                      <a:off x="0" y="0"/>
                      <a:ext cx="4324572" cy="1009740"/>
                    </a:xfrm>
                    <a:prstGeom prst="rect">
                      <a:avLst/>
                    </a:prstGeom>
                    <a:ln>
                      <a:noFill/>
                    </a:ln>
                    <a:extLst>
                      <a:ext uri="{53640926-AAD7-44D8-BBD7-CCE9431645EC}">
                        <a14:shadowObscured xmlns:a14="http://schemas.microsoft.com/office/drawing/2010/main"/>
                      </a:ext>
                    </a:extLst>
                  </pic:spPr>
                </pic:pic>
              </a:graphicData>
            </a:graphic>
          </wp:inline>
        </w:drawing>
      </w:r>
    </w:p>
    <w:p w14:paraId="32A4E47F" w14:textId="08E4C80D" w:rsidR="00401D7A" w:rsidRDefault="00F613C1" w:rsidP="00F613C1">
      <w:pPr>
        <w:pStyle w:val="ListParagraph"/>
        <w:numPr>
          <w:ilvl w:val="0"/>
          <w:numId w:val="17"/>
        </w:numPr>
        <w:rPr>
          <w:b/>
          <w:bCs/>
          <w:noProof/>
        </w:rPr>
      </w:pPr>
      <w:r w:rsidRPr="00F613C1">
        <w:rPr>
          <w:b/>
          <w:bCs/>
          <w:noProof/>
        </w:rPr>
        <w:t xml:space="preserve">Logout </w:t>
      </w:r>
    </w:p>
    <w:p w14:paraId="48BC9AD6" w14:textId="073945E4" w:rsidR="00F613C1" w:rsidRPr="00F613C1" w:rsidRDefault="00F613C1" w:rsidP="00F613C1">
      <w:pPr>
        <w:pStyle w:val="ListParagraph"/>
        <w:rPr>
          <w:b/>
          <w:bCs/>
          <w:noProof/>
        </w:rPr>
      </w:pPr>
      <w:r>
        <w:rPr>
          <w:noProof/>
        </w:rPr>
        <w:drawing>
          <wp:anchor distT="0" distB="0" distL="114300" distR="114300" simplePos="0" relativeHeight="251660288" behindDoc="0" locked="0" layoutInCell="1" allowOverlap="1" wp14:anchorId="0F9D5936" wp14:editId="36F38917">
            <wp:simplePos x="0" y="0"/>
            <wp:positionH relativeFrom="margin">
              <wp:posOffset>365155</wp:posOffset>
            </wp:positionH>
            <wp:positionV relativeFrom="margin">
              <wp:posOffset>3392236</wp:posOffset>
            </wp:positionV>
            <wp:extent cx="4475291" cy="1119978"/>
            <wp:effectExtent l="0" t="0" r="1905" b="4445"/>
            <wp:wrapSquare wrapText="bothSides"/>
            <wp:docPr id="175802765" name="Picture 13" descr="A screenshot of a thank you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765" name="Picture 13" descr="A screenshot of a thank you card&#10;&#10;AI-generated content may be incorrect."/>
                    <pic:cNvPicPr/>
                  </pic:nvPicPr>
                  <pic:blipFill rotWithShape="1">
                    <a:blip r:embed="rId23"/>
                    <a:srcRect t="19757" b="42863"/>
                    <a:stretch>
                      <a:fillRect/>
                    </a:stretch>
                  </pic:blipFill>
                  <pic:spPr bwMode="auto">
                    <a:xfrm>
                      <a:off x="0" y="0"/>
                      <a:ext cx="4475291" cy="1119978"/>
                    </a:xfrm>
                    <a:prstGeom prst="rect">
                      <a:avLst/>
                    </a:prstGeom>
                    <a:ln>
                      <a:noFill/>
                    </a:ln>
                    <a:extLst>
                      <a:ext uri="{53640926-AAD7-44D8-BBD7-CCE9431645EC}">
                        <a14:shadowObscured xmlns:a14="http://schemas.microsoft.com/office/drawing/2010/main"/>
                      </a:ext>
                    </a:extLst>
                  </pic:spPr>
                </pic:pic>
              </a:graphicData>
            </a:graphic>
          </wp:anchor>
        </w:drawing>
      </w:r>
    </w:p>
    <w:p w14:paraId="53DE5401" w14:textId="7333CB8B" w:rsidR="00987A5F" w:rsidRDefault="00987A5F">
      <w:pPr>
        <w:rPr>
          <w:noProof/>
        </w:rPr>
      </w:pPr>
    </w:p>
    <w:p w14:paraId="10CB6D74" w14:textId="55671953" w:rsidR="00987A5F" w:rsidRDefault="00987A5F">
      <w:pPr>
        <w:rPr>
          <w:noProof/>
        </w:rPr>
      </w:pPr>
    </w:p>
    <w:p w14:paraId="55B076B2" w14:textId="751655E1" w:rsidR="00982A27" w:rsidRDefault="00982A27">
      <w:pPr>
        <w:rPr>
          <w:noProof/>
        </w:rPr>
      </w:pPr>
    </w:p>
    <w:p w14:paraId="20160A9E" w14:textId="44F97B1C" w:rsidR="00CE5937" w:rsidRPr="00CE5937" w:rsidRDefault="007E2BB5" w:rsidP="00CE5937">
      <w:pPr>
        <w:pStyle w:val="ListParagraph"/>
        <w:numPr>
          <w:ilvl w:val="0"/>
          <w:numId w:val="18"/>
        </w:numPr>
        <w:rPr>
          <w:b/>
          <w:bCs/>
          <w:noProof/>
        </w:rPr>
      </w:pPr>
      <w:r w:rsidRPr="007E2BB5">
        <w:rPr>
          <w:b/>
          <w:bCs/>
          <w:noProof/>
        </w:rPr>
        <w:t>Transaction History</w:t>
      </w:r>
    </w:p>
    <w:p w14:paraId="5DD5FDB8" w14:textId="2AAF3F24" w:rsidR="007972B1" w:rsidRDefault="007E2BB5">
      <w:pPr>
        <w:rPr>
          <w:noProof/>
        </w:rPr>
      </w:pPr>
      <w:r>
        <w:rPr>
          <w:noProof/>
        </w:rPr>
        <w:drawing>
          <wp:inline distT="0" distB="0" distL="0" distR="0" wp14:anchorId="06265AC3" wp14:editId="68734F1F">
            <wp:extent cx="4940554" cy="1405994"/>
            <wp:effectExtent l="0" t="0" r="0" b="3810"/>
            <wp:docPr id="1102315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5112" name="Picture 14"/>
                    <pic:cNvPicPr/>
                  </pic:nvPicPr>
                  <pic:blipFill rotWithShape="1">
                    <a:blip r:embed="rId24"/>
                    <a:srcRect l="771" t="27590" r="-771" b="12415"/>
                    <a:stretch>
                      <a:fillRect/>
                    </a:stretch>
                  </pic:blipFill>
                  <pic:spPr bwMode="auto">
                    <a:xfrm>
                      <a:off x="0" y="0"/>
                      <a:ext cx="4940554" cy="1405994"/>
                    </a:xfrm>
                    <a:prstGeom prst="rect">
                      <a:avLst/>
                    </a:prstGeom>
                    <a:ln>
                      <a:noFill/>
                    </a:ln>
                    <a:extLst>
                      <a:ext uri="{53640926-AAD7-44D8-BBD7-CCE9431645EC}">
                        <a14:shadowObscured xmlns:a14="http://schemas.microsoft.com/office/drawing/2010/main"/>
                      </a:ext>
                    </a:extLst>
                  </pic:spPr>
                </pic:pic>
              </a:graphicData>
            </a:graphic>
          </wp:inline>
        </w:drawing>
      </w:r>
    </w:p>
    <w:p w14:paraId="75737440" w14:textId="1C936CEC" w:rsidR="007972B1" w:rsidRDefault="007972B1">
      <w:r>
        <w:t xml:space="preserve">The program </w:t>
      </w:r>
      <w:r w:rsidR="007E2BB5">
        <w:t>performs</w:t>
      </w:r>
      <w:r>
        <w:t xml:space="preserve"> </w:t>
      </w:r>
      <w:r w:rsidR="00A509B7">
        <w:t>all</w:t>
      </w:r>
      <w:r>
        <w:t xml:space="preserve"> its 9 intended actions adequately and allows user to easily and with no hurdle do what he wishes to do </w:t>
      </w:r>
      <w:r w:rsidR="00672236">
        <w:t>with</w:t>
      </w:r>
      <w:r>
        <w:t xml:space="preserve"> the provided options. The program is also very nicely in sync with the permanent memory at backend in the form of files which </w:t>
      </w:r>
      <w:r w:rsidR="007E2BB5">
        <w:t>are</w:t>
      </w:r>
      <w:r>
        <w:t xml:space="preserve"> accessed using techniques of file handling and appends/ updates date records in these files consistently. The program also has a very straightforward and easy-to-follow interface making the whole process not just smooth computation-wise but also for the user.</w:t>
      </w:r>
    </w:p>
    <w:p w14:paraId="469D3EC7" w14:textId="77777777" w:rsidR="00C93173" w:rsidRDefault="00375F4F" w:rsidP="00C93173">
      <w:pPr>
        <w:pStyle w:val="Heading2"/>
      </w:pPr>
      <w:r>
        <w:br w:type="page"/>
      </w:r>
      <w:r w:rsidR="00C93173">
        <w:lastRenderedPageBreak/>
        <w:t>6. Conclusion, Limitations &amp; References</w:t>
      </w:r>
    </w:p>
    <w:p w14:paraId="197E43D1" w14:textId="77777777" w:rsidR="00C93173" w:rsidRDefault="00C93173" w:rsidP="00C93173">
      <w:pPr>
        <w:pStyle w:val="Heading3"/>
      </w:pPr>
      <w:r>
        <w:t>Conclusion</w:t>
      </w:r>
    </w:p>
    <w:p w14:paraId="1BFC7581" w14:textId="77777777" w:rsidR="00C93173" w:rsidRDefault="00C93173" w:rsidP="00C93173">
      <w:r>
        <w:t>The Banking System successfully demonstrates the application of basic programming principles. It adequately computes all the options available in a standard professional banking system successfully imitating it. The project strengthened our understanding of arrays, loops, conditional statements, file handling, string manipulation, pointers, and functions.</w:t>
      </w:r>
    </w:p>
    <w:p w14:paraId="3F34A1C4" w14:textId="77777777" w:rsidR="00C93173" w:rsidRDefault="00C93173" w:rsidP="00C93173">
      <w:pPr>
        <w:pStyle w:val="Heading3"/>
      </w:pPr>
      <w:r>
        <w:t>Limitations</w:t>
      </w:r>
    </w:p>
    <w:p w14:paraId="612EB61E" w14:textId="77777777" w:rsidR="00C93173" w:rsidRDefault="00C93173" w:rsidP="00C93173">
      <w:pPr>
        <w:pStyle w:val="ListBullet"/>
      </w:pPr>
      <w:r>
        <w:t>No Encryption</w:t>
      </w:r>
    </w:p>
    <w:p w14:paraId="17630467" w14:textId="77777777" w:rsidR="00C93173" w:rsidRDefault="00C93173" w:rsidP="00C93173">
      <w:pPr>
        <w:pStyle w:val="ListBullet"/>
      </w:pPr>
      <w:r>
        <w:t>No checks in place of what will be done to money left if the user decides to delete his bank account but there is still money left in his account</w:t>
      </w:r>
    </w:p>
    <w:p w14:paraId="4CACB204" w14:textId="77777777" w:rsidR="00C93173" w:rsidRDefault="00C93173" w:rsidP="00C93173">
      <w:pPr>
        <w:pStyle w:val="ListBullet"/>
      </w:pPr>
      <w:r>
        <w:t>No 2-step verification for logging in to enhance security.</w:t>
      </w:r>
    </w:p>
    <w:p w14:paraId="722AD418" w14:textId="77777777" w:rsidR="00C93173" w:rsidRDefault="00C93173" w:rsidP="00C93173">
      <w:pPr>
        <w:pStyle w:val="ListBullet"/>
      </w:pPr>
      <w:r>
        <w:t>When a user deletes his account, his record is permanently deleted, making the recovery of his account, if he decides to undo his action, impossible.</w:t>
      </w:r>
    </w:p>
    <w:p w14:paraId="70177F79" w14:textId="77777777" w:rsidR="00C93173" w:rsidRDefault="00C93173" w:rsidP="00C93173">
      <w:pPr>
        <w:pStyle w:val="ListBullet"/>
      </w:pPr>
      <w:r>
        <w:t>Allows user to make as many accounts as he wants using create account option.</w:t>
      </w:r>
    </w:p>
    <w:p w14:paraId="50822E61" w14:textId="77777777" w:rsidR="00C93173" w:rsidRDefault="00C93173" w:rsidP="00C93173">
      <w:pPr>
        <w:pStyle w:val="Heading3"/>
      </w:pPr>
      <w:r>
        <w:t>Future Enhancements</w:t>
      </w:r>
    </w:p>
    <w:p w14:paraId="2C28402D" w14:textId="10A25897" w:rsidR="00C93173" w:rsidRDefault="00C93173" w:rsidP="00BC1003">
      <w:pPr>
        <w:pStyle w:val="ListBullet"/>
      </w:pPr>
      <w:r>
        <w:t>Add 2-step verification for login and transaction for enhanced security.</w:t>
      </w:r>
    </w:p>
    <w:p w14:paraId="1F32C9A7" w14:textId="77777777" w:rsidR="00C93173" w:rsidRDefault="00C93173" w:rsidP="00C93173">
      <w:pPr>
        <w:pStyle w:val="ListBullet"/>
      </w:pPr>
      <w:r>
        <w:t>Restrict account deletion by requiring the user to first empty his bank balance.</w:t>
      </w:r>
    </w:p>
    <w:p w14:paraId="7A6ED432" w14:textId="23B6A171" w:rsidR="00C93173" w:rsidRDefault="00C93173" w:rsidP="00C93173">
      <w:pPr>
        <w:pStyle w:val="ListBullet"/>
      </w:pPr>
      <w:r>
        <w:t xml:space="preserve">Instead of instantly deleting a user’s record when he deletes his account, instead store his record in another file for </w:t>
      </w:r>
      <w:r w:rsidR="00A509B7">
        <w:t>at least</w:t>
      </w:r>
      <w:r>
        <w:t xml:space="preserve"> 30-60 days and let user know this is the time frame in which he can recover his deleted account if he changes his mind in the future. Once that time frame passes, then permanently delete his record.</w:t>
      </w:r>
    </w:p>
    <w:p w14:paraId="08CF7BC7" w14:textId="77777777" w:rsidR="00C93173" w:rsidRDefault="00C93173" w:rsidP="00C93173">
      <w:pPr>
        <w:pStyle w:val="ListBullet"/>
      </w:pPr>
      <w:r>
        <w:t>Place a max count on the number of accounts a single user can make.</w:t>
      </w:r>
    </w:p>
    <w:p w14:paraId="1ACC2D47" w14:textId="77777777" w:rsidR="00C93173" w:rsidRDefault="00C93173" w:rsidP="00C93173">
      <w:pPr>
        <w:pStyle w:val="Heading3"/>
      </w:pPr>
      <w:r>
        <w:t>References</w:t>
      </w:r>
    </w:p>
    <w:p w14:paraId="47990F7C" w14:textId="017D7A3E" w:rsidR="00C93173" w:rsidRDefault="00C93173" w:rsidP="00F164E2">
      <w:pPr>
        <w:pStyle w:val="ListBullet"/>
      </w:pPr>
      <w:r>
        <w:t>Let Us C by Yashavant P. Kanetkar</w:t>
      </w:r>
    </w:p>
    <w:p w14:paraId="55F3D72C" w14:textId="4A0E61DB" w:rsidR="00C93173" w:rsidRDefault="00F164E2" w:rsidP="00C93173">
      <w:pPr>
        <w:pStyle w:val="ListBullet"/>
      </w:pPr>
      <w:hyperlink r:id="rId25" w:history="1">
        <w:r w:rsidRPr="004B71E4">
          <w:rPr>
            <w:rStyle w:val="Hyperlink"/>
          </w:rPr>
          <w:t>https://www.geeksforgeeks.org/c-programming-language/</w:t>
        </w:r>
      </w:hyperlink>
    </w:p>
    <w:p w14:paraId="0AF5DA6F" w14:textId="08BC27DB" w:rsidR="00F164E2" w:rsidRDefault="00DF6CC0" w:rsidP="00C93173">
      <w:pPr>
        <w:pStyle w:val="ListBullet"/>
      </w:pPr>
      <w:r>
        <w:t>Stack Overflow</w:t>
      </w:r>
    </w:p>
    <w:p w14:paraId="693FB77B" w14:textId="069285A2" w:rsidR="000C37C0" w:rsidRDefault="000C37C0"/>
    <w:sectPr w:rsidR="000C37C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82192" w14:textId="77777777" w:rsidR="00075158" w:rsidRDefault="00075158" w:rsidP="00993406">
      <w:pPr>
        <w:spacing w:after="0" w:line="240" w:lineRule="auto"/>
      </w:pPr>
      <w:r>
        <w:separator/>
      </w:r>
    </w:p>
  </w:endnote>
  <w:endnote w:type="continuationSeparator" w:id="0">
    <w:p w14:paraId="5B292BD6" w14:textId="77777777" w:rsidR="00075158" w:rsidRDefault="00075158" w:rsidP="00993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ED9A6" w14:textId="77777777" w:rsidR="00075158" w:rsidRDefault="00075158" w:rsidP="00993406">
      <w:pPr>
        <w:spacing w:after="0" w:line="240" w:lineRule="auto"/>
      </w:pPr>
      <w:r>
        <w:separator/>
      </w:r>
    </w:p>
  </w:footnote>
  <w:footnote w:type="continuationSeparator" w:id="0">
    <w:p w14:paraId="3493047A" w14:textId="77777777" w:rsidR="00075158" w:rsidRDefault="00075158" w:rsidP="00993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B244AA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18CB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669B3"/>
    <w:multiLevelType w:val="hybridMultilevel"/>
    <w:tmpl w:val="75E8A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42A99"/>
    <w:multiLevelType w:val="hybridMultilevel"/>
    <w:tmpl w:val="AF32A9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FB500C"/>
    <w:multiLevelType w:val="hybridMultilevel"/>
    <w:tmpl w:val="36FCC8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A76D3"/>
    <w:multiLevelType w:val="hybridMultilevel"/>
    <w:tmpl w:val="7DA6F0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37CE8"/>
    <w:multiLevelType w:val="hybridMultilevel"/>
    <w:tmpl w:val="E4DC77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766EF"/>
    <w:multiLevelType w:val="hybridMultilevel"/>
    <w:tmpl w:val="5866D1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F73C51"/>
    <w:multiLevelType w:val="hybridMultilevel"/>
    <w:tmpl w:val="5884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9E23BC"/>
    <w:multiLevelType w:val="hybridMultilevel"/>
    <w:tmpl w:val="462ED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47CAC"/>
    <w:multiLevelType w:val="hybridMultilevel"/>
    <w:tmpl w:val="A8F2D21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CD17AFF"/>
    <w:multiLevelType w:val="hybridMultilevel"/>
    <w:tmpl w:val="FEE2E7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5F66408"/>
    <w:multiLevelType w:val="hybridMultilevel"/>
    <w:tmpl w:val="9E826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454ED"/>
    <w:multiLevelType w:val="hybridMultilevel"/>
    <w:tmpl w:val="95E05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10E87"/>
    <w:multiLevelType w:val="hybridMultilevel"/>
    <w:tmpl w:val="162A9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723205"/>
    <w:multiLevelType w:val="hybridMultilevel"/>
    <w:tmpl w:val="629C51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83811849">
    <w:abstractNumId w:val="8"/>
  </w:num>
  <w:num w:numId="2" w16cid:durableId="1438259666">
    <w:abstractNumId w:val="6"/>
  </w:num>
  <w:num w:numId="3" w16cid:durableId="1772773355">
    <w:abstractNumId w:val="5"/>
  </w:num>
  <w:num w:numId="4" w16cid:durableId="136917669">
    <w:abstractNumId w:val="4"/>
  </w:num>
  <w:num w:numId="5" w16cid:durableId="1807427157">
    <w:abstractNumId w:val="7"/>
  </w:num>
  <w:num w:numId="6" w16cid:durableId="73817953">
    <w:abstractNumId w:val="3"/>
  </w:num>
  <w:num w:numId="7" w16cid:durableId="1633973101">
    <w:abstractNumId w:val="2"/>
  </w:num>
  <w:num w:numId="8" w16cid:durableId="313140456">
    <w:abstractNumId w:val="1"/>
  </w:num>
  <w:num w:numId="9" w16cid:durableId="1143162029">
    <w:abstractNumId w:val="0"/>
  </w:num>
  <w:num w:numId="10" w16cid:durableId="1150515960">
    <w:abstractNumId w:val="15"/>
  </w:num>
  <w:num w:numId="11" w16cid:durableId="931861893">
    <w:abstractNumId w:val="17"/>
  </w:num>
  <w:num w:numId="12" w16cid:durableId="1586302098">
    <w:abstractNumId w:val="22"/>
  </w:num>
  <w:num w:numId="13" w16cid:durableId="1542132371">
    <w:abstractNumId w:val="13"/>
  </w:num>
  <w:num w:numId="14" w16cid:durableId="1877768969">
    <w:abstractNumId w:val="18"/>
  </w:num>
  <w:num w:numId="15" w16cid:durableId="53235521">
    <w:abstractNumId w:val="10"/>
  </w:num>
  <w:num w:numId="16" w16cid:durableId="519511289">
    <w:abstractNumId w:val="12"/>
  </w:num>
  <w:num w:numId="17" w16cid:durableId="178937019">
    <w:abstractNumId w:val="11"/>
  </w:num>
  <w:num w:numId="18" w16cid:durableId="1898274278">
    <w:abstractNumId w:val="9"/>
  </w:num>
  <w:num w:numId="19" w16cid:durableId="1854413429">
    <w:abstractNumId w:val="7"/>
  </w:num>
  <w:num w:numId="20" w16cid:durableId="839927535">
    <w:abstractNumId w:val="7"/>
  </w:num>
  <w:num w:numId="21" w16cid:durableId="1748454090">
    <w:abstractNumId w:val="21"/>
  </w:num>
  <w:num w:numId="22" w16cid:durableId="1270429208">
    <w:abstractNumId w:val="19"/>
  </w:num>
  <w:num w:numId="23" w16cid:durableId="2032604596">
    <w:abstractNumId w:val="16"/>
  </w:num>
  <w:num w:numId="24" w16cid:durableId="561257068">
    <w:abstractNumId w:val="14"/>
  </w:num>
  <w:num w:numId="25" w16cid:durableId="20470229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5CB"/>
    <w:rsid w:val="00034616"/>
    <w:rsid w:val="0006063C"/>
    <w:rsid w:val="00075158"/>
    <w:rsid w:val="00084AFC"/>
    <w:rsid w:val="000C37C0"/>
    <w:rsid w:val="00100DD8"/>
    <w:rsid w:val="0015074B"/>
    <w:rsid w:val="00190431"/>
    <w:rsid w:val="001952D3"/>
    <w:rsid w:val="001D0B1F"/>
    <w:rsid w:val="001F4A46"/>
    <w:rsid w:val="0021324F"/>
    <w:rsid w:val="0029639D"/>
    <w:rsid w:val="002A562D"/>
    <w:rsid w:val="002A63CC"/>
    <w:rsid w:val="002F3253"/>
    <w:rsid w:val="00326F90"/>
    <w:rsid w:val="00344E28"/>
    <w:rsid w:val="00351E43"/>
    <w:rsid w:val="00365187"/>
    <w:rsid w:val="00375F4F"/>
    <w:rsid w:val="00383689"/>
    <w:rsid w:val="003B08D6"/>
    <w:rsid w:val="003B0CBD"/>
    <w:rsid w:val="003C4DAA"/>
    <w:rsid w:val="00401D7A"/>
    <w:rsid w:val="0044265A"/>
    <w:rsid w:val="0046310B"/>
    <w:rsid w:val="00486906"/>
    <w:rsid w:val="004875D9"/>
    <w:rsid w:val="004D3EFE"/>
    <w:rsid w:val="005F37E4"/>
    <w:rsid w:val="00672236"/>
    <w:rsid w:val="006D74F4"/>
    <w:rsid w:val="006E3621"/>
    <w:rsid w:val="006F68C6"/>
    <w:rsid w:val="007972B1"/>
    <w:rsid w:val="007A4CC9"/>
    <w:rsid w:val="007E2BB5"/>
    <w:rsid w:val="007F645A"/>
    <w:rsid w:val="00863A82"/>
    <w:rsid w:val="008947AE"/>
    <w:rsid w:val="00897421"/>
    <w:rsid w:val="00951BCD"/>
    <w:rsid w:val="00982A27"/>
    <w:rsid w:val="00982DF1"/>
    <w:rsid w:val="00987A5F"/>
    <w:rsid w:val="00990592"/>
    <w:rsid w:val="00993406"/>
    <w:rsid w:val="009A455B"/>
    <w:rsid w:val="009D6CF7"/>
    <w:rsid w:val="00A26394"/>
    <w:rsid w:val="00A509B7"/>
    <w:rsid w:val="00A94E2F"/>
    <w:rsid w:val="00AA1D8D"/>
    <w:rsid w:val="00AA49AC"/>
    <w:rsid w:val="00B47730"/>
    <w:rsid w:val="00B61DA0"/>
    <w:rsid w:val="00B63487"/>
    <w:rsid w:val="00BC1003"/>
    <w:rsid w:val="00BC1B2F"/>
    <w:rsid w:val="00BD7C85"/>
    <w:rsid w:val="00C23652"/>
    <w:rsid w:val="00C44252"/>
    <w:rsid w:val="00C858E2"/>
    <w:rsid w:val="00C93173"/>
    <w:rsid w:val="00CB0664"/>
    <w:rsid w:val="00CB3A8B"/>
    <w:rsid w:val="00CD0EE1"/>
    <w:rsid w:val="00CD1B97"/>
    <w:rsid w:val="00CE5937"/>
    <w:rsid w:val="00DA1BB6"/>
    <w:rsid w:val="00DA5CA6"/>
    <w:rsid w:val="00DF6CC0"/>
    <w:rsid w:val="00E82CB4"/>
    <w:rsid w:val="00EC3722"/>
    <w:rsid w:val="00EC6CA2"/>
    <w:rsid w:val="00F03E6E"/>
    <w:rsid w:val="00F164E2"/>
    <w:rsid w:val="00F223BA"/>
    <w:rsid w:val="00F320C4"/>
    <w:rsid w:val="00F613C1"/>
    <w:rsid w:val="00F619A9"/>
    <w:rsid w:val="00F640A4"/>
    <w:rsid w:val="00F77EF8"/>
    <w:rsid w:val="00FC5C40"/>
    <w:rsid w:val="00FC693F"/>
    <w:rsid w:val="00FD43AA"/>
    <w:rsid w:val="00FF2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D6ACF"/>
  <w14:defaultImageDpi w14:val="300"/>
  <w15:docId w15:val="{413AD309-32F7-4ADC-9DC5-39F8E7A4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64E2"/>
    <w:rPr>
      <w:color w:val="0000FF" w:themeColor="hyperlink"/>
      <w:u w:val="single"/>
    </w:rPr>
  </w:style>
  <w:style w:type="character" w:styleId="UnresolvedMention">
    <w:name w:val="Unresolved Mention"/>
    <w:basedOn w:val="DefaultParagraphFont"/>
    <w:uiPriority w:val="99"/>
    <w:semiHidden/>
    <w:unhideWhenUsed/>
    <w:rsid w:val="00F164E2"/>
    <w:rPr>
      <w:color w:val="605E5C"/>
      <w:shd w:val="clear" w:color="auto" w:fill="E1DFDD"/>
    </w:rPr>
  </w:style>
  <w:style w:type="paragraph" w:styleId="Revision">
    <w:name w:val="Revision"/>
    <w:hidden/>
    <w:uiPriority w:val="99"/>
    <w:semiHidden/>
    <w:rsid w:val="00DF6C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eeksforgeeks.org/c-programming-languag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8928E1043A5A4084472F17DE319BA5" ma:contentTypeVersion="4" ma:contentTypeDescription="Create a new document." ma:contentTypeScope="" ma:versionID="4e7d25005f2ea193a976588b420814f6">
  <xsd:schema xmlns:xsd="http://www.w3.org/2001/XMLSchema" xmlns:xs="http://www.w3.org/2001/XMLSchema" xmlns:p="http://schemas.microsoft.com/office/2006/metadata/properties" xmlns:ns3="10e7d716-dc20-4398-9e31-26385343c274" targetNamespace="http://schemas.microsoft.com/office/2006/metadata/properties" ma:root="true" ma:fieldsID="779e8fecc1979cbf7d436af4740e479f" ns3:_="">
    <xsd:import namespace="10e7d716-dc20-4398-9e31-26385343c2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7d716-dc20-4398-9e31-26385343c2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B6DBAB-88DB-4601-A18C-962CEC615FF9}">
  <ds:schemaRefs>
    <ds:schemaRef ds:uri="http://schemas.openxmlformats.org/officeDocument/2006/bibliography"/>
  </ds:schemaRefs>
</ds:datastoreItem>
</file>

<file path=customXml/itemProps2.xml><?xml version="1.0" encoding="utf-8"?>
<ds:datastoreItem xmlns:ds="http://schemas.openxmlformats.org/officeDocument/2006/customXml" ds:itemID="{1991A7F3-726A-4E74-9DFB-388227B12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7d716-dc20-4398-9e31-26385343c2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9B2942-75F5-42ED-8166-5292553F6280}">
  <ds:schemaRefs>
    <ds:schemaRef ds:uri="http://schemas.microsoft.com/sharepoint/v3/contenttype/forms"/>
  </ds:schemaRefs>
</ds:datastoreItem>
</file>

<file path=customXml/itemProps4.xml><?xml version="1.0" encoding="utf-8"?>
<ds:datastoreItem xmlns:ds="http://schemas.openxmlformats.org/officeDocument/2006/customXml" ds:itemID="{0D10284E-ACE9-4822-B97D-7481E4FF28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1836</Words>
  <Characters>9588</Characters>
  <Application>Microsoft Office Word</Application>
  <DocSecurity>0</DocSecurity>
  <Lines>368</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K252501 Naresh Kumar</cp:lastModifiedBy>
  <cp:revision>8</cp:revision>
  <cp:lastPrinted>2025-11-18T12:31:00Z</cp:lastPrinted>
  <dcterms:created xsi:type="dcterms:W3CDTF">2025-11-19T05:21:00Z</dcterms:created>
  <dcterms:modified xsi:type="dcterms:W3CDTF">2025-11-23T05:14:00Z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0x010100F38928E1043A5A4084472F17DE319BA5</vt:lpwstr>
  </property>
</Properties>
</file>